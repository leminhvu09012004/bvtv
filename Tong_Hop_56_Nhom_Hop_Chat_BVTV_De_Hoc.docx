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3C3C3C"/>
          <w:sz w:val="22"/>
        </w:rPr>
        <w:t>TÀI LIỆU ÔN TẬP &amp; CẨM NANG HỌC THUỘC LÒNG CHUYÊN SÂU</w:t>
        <w:br/>
      </w:r>
      <w:r>
        <w:rPr>
          <w:b/>
          <w:color w:val="003366"/>
          <w:sz w:val="32"/>
        </w:rPr>
        <w:t>56 NHÓM HỢP CHẤT BẢO VỆ THỰC VẬT &amp; DINH DƯỠNG CÂY TRỒNG</w:t>
        <w:br/>
        <w:t>(GHI ĐẦY ĐỦ CƠ CHẾ TÁC ĐỘNG &amp; TÊN THUỐC THƯƠNG PHẨM)</w:t>
        <w:br/>
      </w:r>
    </w:p>
    <w:p>
      <w:pPr>
        <w:spacing w:after="200"/>
        <w:jc w:val="center"/>
      </w:pPr>
      <w:r>
        <w:rPr>
          <w:i/>
          <w:color w:val="505050"/>
          <w:sz w:val="17"/>
        </w:rPr>
        <w:t>★ Cơ chế tác động sinh học được trình bày ĐẦY ĐỦ 100% (không viết tắt, không cắt ngắn) ★</w:t>
        <w:br/>
        <w:t>Chuẩn hóa quốc tế FRAC &amp; IRAC - Kèm toàn bộ danh mục thuốc thương phẩm thực tế đại lý đang có</w:t>
      </w:r>
    </w:p>
    <w:tbl>
      <w:tblPr>
        <w:tblW w:type="auto" w:w="0"/>
        <w:jc w:val="center"/>
        <w:tblLayout w:type="fixed"/>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545"/>
        <w:gridCol w:w="2545"/>
        <w:gridCol w:w="2545"/>
        <w:gridCol w:w="2545"/>
      </w:tblGrid>
      <w:tr>
        <w:trPr>
          <w:cantSplit/>
        </w:trPr>
        <w:tc>
          <w:tcPr>
            <w:tcW w:type="dxa" w:w="2520"/>
            <w:shd w:fill="F2F4F7"/>
            <w:tcMar>
              <w:top w:w="50" w:type="dxa"/>
              <w:bottom w:w="50" w:type="dxa"/>
              <w:left w:w="70" w:type="dxa"/>
              <w:right w:w="70" w:type="dxa"/>
            </w:tcMar>
          </w:tcPr>
          <w:p>
            <w:pPr>
              <w:spacing w:after="0"/>
              <w:jc w:val="center"/>
            </w:pPr>
            <w:r>
              <w:rPr>
                <w:b/>
                <w:color w:val="003366"/>
                <w:sz w:val="22"/>
              </w:rPr>
              <w:t>56 NHÓM</w:t>
              <w:br/>
            </w:r>
            <w:r>
              <w:rPr>
                <w:b/>
                <w:sz w:val="15"/>
              </w:rPr>
              <w:t>HỢP CHẤT BVTV</w:t>
              <w:br/>
            </w:r>
            <w:r>
              <w:rPr>
                <w:i/>
                <w:sz w:val="14"/>
              </w:rPr>
              <w:t>Phân loại chuẩn FRAC/IRAC</w:t>
            </w:r>
          </w:p>
        </w:tc>
        <w:tc>
          <w:tcPr>
            <w:tcW w:type="dxa" w:w="2520"/>
            <w:shd w:fill="F2F4F7"/>
            <w:tcMar>
              <w:top w:w="50" w:type="dxa"/>
              <w:bottom w:w="50" w:type="dxa"/>
              <w:left w:w="70" w:type="dxa"/>
              <w:right w:w="70" w:type="dxa"/>
            </w:tcMar>
          </w:tcPr>
          <w:p>
            <w:pPr>
              <w:spacing w:after="0"/>
              <w:jc w:val="center"/>
            </w:pPr>
            <w:r>
              <w:rPr>
                <w:b/>
                <w:color w:val="003366"/>
                <w:sz w:val="22"/>
              </w:rPr>
              <w:t>72 HOẠT CHẤT</w:t>
              <w:br/>
            </w:r>
            <w:r>
              <w:rPr>
                <w:b/>
                <w:sz w:val="15"/>
              </w:rPr>
              <w:t>TIÊU BIỂU</w:t>
              <w:br/>
            </w:r>
            <w:r>
              <w:rPr>
                <w:i/>
                <w:sz w:val="14"/>
              </w:rPr>
              <w:t>Cơ chế tác động ghi đầy đủ</w:t>
            </w:r>
          </w:p>
        </w:tc>
        <w:tc>
          <w:tcPr>
            <w:tcW w:type="dxa" w:w="2664"/>
            <w:shd w:fill="F2F4F7"/>
            <w:tcMar>
              <w:top w:w="50" w:type="dxa"/>
              <w:bottom w:w="50" w:type="dxa"/>
              <w:left w:w="70" w:type="dxa"/>
              <w:right w:w="70" w:type="dxa"/>
            </w:tcMar>
          </w:tcPr>
          <w:p>
            <w:pPr>
              <w:spacing w:after="0"/>
              <w:jc w:val="center"/>
            </w:pPr>
            <w:r>
              <w:rPr>
                <w:b/>
                <w:color w:val="003366"/>
                <w:sz w:val="22"/>
              </w:rPr>
              <w:t>153 SẢN PHẨM</w:t>
              <w:br/>
            </w:r>
            <w:r>
              <w:rPr>
                <w:b/>
                <w:sz w:val="15"/>
              </w:rPr>
              <w:t>TÊN THUỐC CỤ THỂ</w:t>
              <w:br/>
            </w:r>
            <w:r>
              <w:rPr>
                <w:i/>
                <w:sz w:val="14"/>
              </w:rPr>
              <w:t>Ghi rõ theo từng hoạt chất</w:t>
            </w:r>
          </w:p>
        </w:tc>
        <w:tc>
          <w:tcPr>
            <w:tcW w:type="dxa" w:w="2477"/>
            <w:shd w:fill="F2F4F7"/>
            <w:tcMar>
              <w:top w:w="50" w:type="dxa"/>
              <w:bottom w:w="50" w:type="dxa"/>
              <w:left w:w="70" w:type="dxa"/>
              <w:right w:w="70" w:type="dxa"/>
            </w:tcMar>
          </w:tcPr>
          <w:p>
            <w:pPr>
              <w:spacing w:after="0"/>
              <w:jc w:val="center"/>
            </w:pPr>
            <w:r>
              <w:rPr>
                <w:b/>
                <w:color w:val="003366"/>
                <w:sz w:val="22"/>
              </w:rPr>
              <w:t>6 PHẦN</w:t>
              <w:br/>
            </w:r>
            <w:r>
              <w:rPr>
                <w:b/>
                <w:sz w:val="15"/>
              </w:rPr>
              <w:t>CẨM NANG THỰC CHIẾN</w:t>
              <w:br/>
            </w:r>
            <w:r>
              <w:rPr>
                <w:i/>
                <w:sz w:val="14"/>
              </w:rPr>
              <w:t>Phối thuốc &amp; thứ tự pha phuy</w:t>
            </w:r>
          </w:p>
        </w:tc>
      </w:tr>
    </w:tbl>
    <w:p>
      <w:pPr>
        <w:spacing w:after="120"/>
      </w:pPr>
    </w:p>
    <w:p>
      <w:pPr>
        <w:spacing w:before="200" w:after="80"/>
      </w:pPr>
      <w:r>
        <w:rPr>
          <w:b/>
          <w:color w:val="003366"/>
          <w:sz w:val="23"/>
        </w:rPr>
        <w:t>PHẦN 1: BẢNG MA TRẬN TRA CỨU NHANH 56 NHÓM (CƠ CHẾ ĐẦY ĐỦ &amp; TÊN THUỐC)</w:t>
      </w:r>
    </w:p>
    <w:p>
      <w:pPr>
        <w:spacing w:after="120"/>
      </w:pPr>
      <w:r>
        <w:rPr>
          <w:i/>
          <w:sz w:val="17"/>
        </w:rPr>
        <w:t>Bảng tổng hợp dưới đây ghi đầy đủ 100% CƠ CHẾ TÁC ĐỘNG SINH HỌC của từng nhóm và từng hoạt chất (không cắt bớt), kèm theo chính xác TÊN CÁC THUỐC THƯƠNG PHẨM trong kho cửa hàng để bạn ôn thi hoặc bán hàng tra cứu ngay lập tức.</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697"/>
        <w:gridCol w:w="1697"/>
        <w:gridCol w:w="1697"/>
        <w:gridCol w:w="1697"/>
        <w:gridCol w:w="1697"/>
        <w:gridCol w:w="1697"/>
      </w:tblGrid>
      <w:tr>
        <w:trPr>
          <w:tblHeader/>
          <w:cantSplit/>
        </w:trPr>
        <w:tc>
          <w:tcPr>
            <w:tcW w:type="dxa" w:w="461"/>
            <w:shd w:fill="D9E1F2"/>
            <w:tcMar>
              <w:top w:w="70" w:type="dxa"/>
              <w:bottom w:w="70" w:type="dxa"/>
              <w:left w:w="50" w:type="dxa"/>
              <w:right w:w="50" w:type="dxa"/>
            </w:tcMar>
          </w:tcPr>
          <w:p>
            <w:pPr>
              <w:spacing w:after="0"/>
              <w:jc w:val="center"/>
            </w:pPr>
            <w:r>
              <w:rPr>
                <w:b/>
                <w:color w:val="002060"/>
                <w:sz w:val="15"/>
              </w:rPr>
              <w:t>STT</w:t>
            </w:r>
          </w:p>
        </w:tc>
        <w:tc>
          <w:tcPr>
            <w:tcW w:type="dxa" w:w="979"/>
            <w:shd w:fill="D9E1F2"/>
            <w:tcMar>
              <w:top w:w="70" w:type="dxa"/>
              <w:bottom w:w="70" w:type="dxa"/>
              <w:left w:w="50" w:type="dxa"/>
              <w:right w:w="50" w:type="dxa"/>
            </w:tcMar>
          </w:tcPr>
          <w:p>
            <w:pPr>
              <w:spacing w:after="0"/>
              <w:jc w:val="center"/>
            </w:pPr>
            <w:r>
              <w:rPr>
                <w:b/>
                <w:color w:val="002060"/>
                <w:sz w:val="15"/>
              </w:rPr>
              <w:t>Mã Chuẩn</w:t>
            </w:r>
          </w:p>
        </w:tc>
        <w:tc>
          <w:tcPr>
            <w:tcW w:type="dxa" w:w="1944"/>
            <w:shd w:fill="D9E1F2"/>
            <w:tcMar>
              <w:top w:w="70" w:type="dxa"/>
              <w:bottom w:w="70" w:type="dxa"/>
              <w:left w:w="50" w:type="dxa"/>
              <w:right w:w="50" w:type="dxa"/>
            </w:tcMar>
          </w:tcPr>
          <w:p>
            <w:pPr>
              <w:spacing w:after="0"/>
              <w:jc w:val="center"/>
            </w:pPr>
            <w:r>
              <w:rPr>
                <w:b/>
                <w:color w:val="002060"/>
                <w:sz w:val="15"/>
              </w:rPr>
              <w:t>Tên Nhóm Hợp Chất</w:t>
            </w:r>
          </w:p>
        </w:tc>
        <w:tc>
          <w:tcPr>
            <w:tcW w:type="dxa" w:w="1656"/>
            <w:shd w:fill="D9E1F2"/>
            <w:tcMar>
              <w:top w:w="70" w:type="dxa"/>
              <w:bottom w:w="70" w:type="dxa"/>
              <w:left w:w="50" w:type="dxa"/>
              <w:right w:w="50" w:type="dxa"/>
            </w:tcMar>
          </w:tcPr>
          <w:p>
            <w:pPr>
              <w:spacing w:after="0"/>
              <w:jc w:val="center"/>
            </w:pPr>
            <w:r>
              <w:rPr>
                <w:b/>
                <w:color w:val="002060"/>
                <w:sz w:val="15"/>
              </w:rPr>
              <w:t>Hoạt Chất Tiêu Biểu</w:t>
            </w:r>
          </w:p>
        </w:tc>
        <w:tc>
          <w:tcPr>
            <w:tcW w:type="dxa" w:w="2952"/>
            <w:shd w:fill="D9E1F2"/>
            <w:tcMar>
              <w:top w:w="70" w:type="dxa"/>
              <w:bottom w:w="70" w:type="dxa"/>
              <w:left w:w="50" w:type="dxa"/>
              <w:right w:w="50" w:type="dxa"/>
            </w:tcMar>
          </w:tcPr>
          <w:p>
            <w:pPr>
              <w:spacing w:after="0"/>
              <w:jc w:val="center"/>
            </w:pPr>
            <w:r>
              <w:rPr>
                <w:b/>
                <w:color w:val="002060"/>
                <w:sz w:val="15"/>
              </w:rPr>
              <w:t>CƠ CHẾ TÁC ĐỘNG &amp; ĐẶC TÍNH (GHI ĐẦY ĐỦ)</w:t>
            </w:r>
          </w:p>
        </w:tc>
        <w:tc>
          <w:tcPr>
            <w:tcW w:type="dxa" w:w="2189"/>
            <w:shd w:fill="D9E1F2"/>
            <w:tcMar>
              <w:top w:w="70" w:type="dxa"/>
              <w:bottom w:w="70" w:type="dxa"/>
              <w:left w:w="50" w:type="dxa"/>
              <w:right w:w="50" w:type="dxa"/>
            </w:tcMar>
          </w:tcPr>
          <w:p>
            <w:pPr>
              <w:spacing w:after="0"/>
              <w:jc w:val="center"/>
            </w:pPr>
            <w:r>
              <w:rPr>
                <w:b/>
                <w:color w:val="002060"/>
                <w:sz w:val="15"/>
              </w:rPr>
              <w:t>TÊN CÁC THUỐC THƯƠNG PHẨM ĐANG CÓ</w:t>
            </w:r>
          </w:p>
        </w:tc>
      </w:tr>
      <w:tr>
        <w:trPr>
          <w:cantSplit/>
        </w:trPr>
        <w:tc>
          <w:tcPr>
            <w:tcW w:type="dxa" w:w="461"/>
            <w:shd w:fill="FFFFFF"/>
            <w:tcMar>
              <w:top w:w="50" w:type="dxa"/>
              <w:bottom w:w="50" w:type="dxa"/>
              <w:left w:w="30" w:type="dxa"/>
              <w:right w:w="30" w:type="dxa"/>
            </w:tcMar>
          </w:tcPr>
          <w:p>
            <w:pPr>
              <w:spacing w:after="0"/>
              <w:jc w:val="center"/>
            </w:pPr>
            <w:r>
              <w:rPr>
                <w:sz w:val="15"/>
              </w:rPr>
              <w:t>1</w:t>
            </w:r>
          </w:p>
        </w:tc>
        <w:tc>
          <w:tcPr>
            <w:tcW w:type="dxa" w:w="979"/>
            <w:shd w:fill="FFFFFF"/>
            <w:tcMar>
              <w:top w:w="50" w:type="dxa"/>
              <w:bottom w:w="50" w:type="dxa"/>
              <w:left w:w="40" w:type="dxa"/>
              <w:right w:w="40" w:type="dxa"/>
            </w:tcMar>
          </w:tcPr>
          <w:p>
            <w:pPr>
              <w:spacing w:after="0"/>
              <w:jc w:val="center"/>
            </w:pPr>
            <w:r>
              <w:rPr>
                <w:b/>
                <w:sz w:val="15"/>
              </w:rPr>
              <w:t>FRAC M01</w:t>
            </w:r>
          </w:p>
        </w:tc>
        <w:tc>
          <w:tcPr>
            <w:tcW w:type="dxa" w:w="1944"/>
            <w:shd w:fill="FFFFFF"/>
            <w:tcMar>
              <w:top w:w="50" w:type="dxa"/>
              <w:bottom w:w="50" w:type="dxa"/>
              <w:left w:w="50" w:type="dxa"/>
              <w:right w:w="50" w:type="dxa"/>
            </w:tcMar>
          </w:tcPr>
          <w:p>
            <w:pPr>
              <w:spacing w:after="0"/>
            </w:pPr>
            <w:r>
              <w:rPr>
                <w:b/>
                <w:sz w:val="16"/>
              </w:rPr>
              <w:t>Gốc Đồng (Inorganic Copper)</w:t>
            </w:r>
          </w:p>
        </w:tc>
        <w:tc>
          <w:tcPr>
            <w:tcW w:type="dxa" w:w="1656"/>
            <w:shd w:fill="FFFFFF"/>
            <w:tcMar>
              <w:top w:w="50" w:type="dxa"/>
              <w:bottom w:w="50" w:type="dxa"/>
              <w:left w:w="40" w:type="dxa"/>
              <w:right w:w="40" w:type="dxa"/>
            </w:tcMar>
          </w:tcPr>
          <w:p>
            <w:pPr>
              <w:spacing w:after="0"/>
            </w:pPr>
            <w:r>
              <w:rPr>
                <w:sz w:val="15"/>
              </w:rPr>
              <w:t>• Cuprous Oxide (Đồng đỏ)</w:t>
              <w:br/>
              <w:t>• Copper Oxychloride</w:t>
            </w:r>
          </w:p>
        </w:tc>
        <w:tc>
          <w:tcPr>
            <w:tcW w:type="dxa" w:w="2952"/>
            <w:shd w:fill="FFFFFF"/>
            <w:tcMar>
              <w:top w:w="50" w:type="dxa"/>
              <w:bottom w:w="50" w:type="dxa"/>
              <w:left w:w="50" w:type="dxa"/>
              <w:right w:w="50" w:type="dxa"/>
            </w:tcMar>
          </w:tcPr>
          <w:p>
            <w:pPr>
              <w:spacing w:after="0"/>
            </w:pPr>
            <w:r>
              <w:rPr>
                <w:b/>
                <w:sz w:val="15"/>
              </w:rPr>
              <w:t xml:space="preserve">• Cuprous Oxide: </w:t>
            </w:r>
            <w:r>
              <w:rPr>
                <w:sz w:val="15"/>
              </w:rPr>
              <w:t>Tiếp xúc đa điểm, sát khuẩn cực mạnh, tiêu diệt bào tử nấm và vi khuẩn, rửa sạch rong rêu nấm hồng thân cành.</w:t>
              <w:br/>
            </w:r>
            <w:r>
              <w:rPr>
                <w:b/>
                <w:sz w:val="15"/>
              </w:rPr>
              <w:t xml:space="preserve">• Copper Oxychloride: </w:t>
            </w:r>
            <w:r>
              <w:rPr>
                <w:sz w:val="15"/>
              </w:rPr>
              <w:t>Bảo vệ bề mặt, phóng thích ion Cu2+ phá hủy màng tế bào nấm, đặc trị ghẻ sẹo, thán thư, rỉ sắt, xì mủ.</w:t>
            </w:r>
          </w:p>
        </w:tc>
        <w:tc>
          <w:tcPr>
            <w:tcW w:type="dxa" w:w="2189"/>
            <w:shd w:fill="FFFFFF"/>
            <w:tcMar>
              <w:top w:w="50" w:type="dxa"/>
              <w:bottom w:w="50" w:type="dxa"/>
              <w:left w:w="50" w:type="dxa"/>
              <w:right w:w="50" w:type="dxa"/>
            </w:tcMar>
          </w:tcPr>
          <w:p>
            <w:pPr>
              <w:spacing w:after="0"/>
            </w:pPr>
            <w:r>
              <w:rPr>
                <w:sz w:val="15"/>
              </w:rPr>
              <w:t>• Cuprous Oxide: EDDY 72WP HOPTRI 300GRA, NORSHIED 86.2WG HOP TRI</w:t>
              <w:br/>
              <w:t>• Copper Oxychloride: COC 85 NGAN ANH 1KG, G.O.C 85 Japan</w:t>
            </w:r>
          </w:p>
        </w:tc>
      </w:tr>
      <w:tr>
        <w:trPr>
          <w:cantSplit/>
        </w:trPr>
        <w:tc>
          <w:tcPr>
            <w:tcW w:type="dxa" w:w="461"/>
            <w:shd w:fill="F9F9F9"/>
            <w:tcMar>
              <w:top w:w="50" w:type="dxa"/>
              <w:bottom w:w="50" w:type="dxa"/>
              <w:left w:w="30" w:type="dxa"/>
              <w:right w:w="30" w:type="dxa"/>
            </w:tcMar>
          </w:tcPr>
          <w:p>
            <w:pPr>
              <w:spacing w:after="0"/>
              <w:jc w:val="center"/>
            </w:pPr>
            <w:r>
              <w:rPr>
                <w:sz w:val="15"/>
              </w:rPr>
              <w:t>2</w:t>
            </w:r>
          </w:p>
        </w:tc>
        <w:tc>
          <w:tcPr>
            <w:tcW w:type="dxa" w:w="979"/>
            <w:shd w:fill="F9F9F9"/>
            <w:tcMar>
              <w:top w:w="50" w:type="dxa"/>
              <w:bottom w:w="50" w:type="dxa"/>
              <w:left w:w="40" w:type="dxa"/>
              <w:right w:w="40" w:type="dxa"/>
            </w:tcMar>
          </w:tcPr>
          <w:p>
            <w:pPr>
              <w:spacing w:after="0"/>
              <w:jc w:val="center"/>
            </w:pPr>
            <w:r>
              <w:rPr>
                <w:b/>
                <w:sz w:val="15"/>
              </w:rPr>
              <w:t>FRAC M01</w:t>
            </w:r>
          </w:p>
        </w:tc>
        <w:tc>
          <w:tcPr>
            <w:tcW w:type="dxa" w:w="1944"/>
            <w:shd w:fill="F9F9F9"/>
            <w:tcMar>
              <w:top w:w="50" w:type="dxa"/>
              <w:bottom w:w="50" w:type="dxa"/>
              <w:left w:w="50" w:type="dxa"/>
              <w:right w:w="50" w:type="dxa"/>
            </w:tcMar>
          </w:tcPr>
          <w:p>
            <w:pPr>
              <w:spacing w:after="0"/>
            </w:pPr>
            <w:r>
              <w:rPr>
                <w:b/>
                <w:sz w:val="16"/>
              </w:rPr>
              <w:t>Hợp chất Đồng hữu cơ</w:t>
            </w:r>
          </w:p>
        </w:tc>
        <w:tc>
          <w:tcPr>
            <w:tcW w:type="dxa" w:w="1656"/>
            <w:shd w:fill="F9F9F9"/>
            <w:tcMar>
              <w:top w:w="50" w:type="dxa"/>
              <w:bottom w:w="50" w:type="dxa"/>
              <w:left w:w="40" w:type="dxa"/>
              <w:right w:w="40" w:type="dxa"/>
            </w:tcMar>
          </w:tcPr>
          <w:p>
            <w:pPr>
              <w:spacing w:after="0"/>
            </w:pPr>
            <w:r>
              <w:rPr>
                <w:sz w:val="15"/>
              </w:rPr>
              <w:t>Đồng hữu cơ &amp; Nano Đồng (Copper Chelate)</w:t>
            </w:r>
          </w:p>
        </w:tc>
        <w:tc>
          <w:tcPr>
            <w:tcW w:type="dxa" w:w="2952"/>
            <w:shd w:fill="F9F9F9"/>
            <w:tcMar>
              <w:top w:w="50" w:type="dxa"/>
              <w:bottom w:w="50" w:type="dxa"/>
              <w:left w:w="50" w:type="dxa"/>
              <w:right w:w="50" w:type="dxa"/>
            </w:tcMar>
          </w:tcPr>
          <w:p>
            <w:pPr>
              <w:spacing w:after="0"/>
            </w:pPr>
            <w:r>
              <w:rPr>
                <w:sz w:val="15"/>
              </w:rPr>
              <w:t>Đồng dạng chelate hấp thụ nhanh, sát khuẩn vết bệnh không gây nóng hoa nóng trái, tẩy sạch rong rêu xanh cây.</w:t>
            </w:r>
          </w:p>
        </w:tc>
        <w:tc>
          <w:tcPr>
            <w:tcW w:type="dxa" w:w="2189"/>
            <w:shd w:fill="F9F9F9"/>
            <w:tcMar>
              <w:top w:w="50" w:type="dxa"/>
              <w:bottom w:w="50" w:type="dxa"/>
              <w:left w:w="50" w:type="dxa"/>
              <w:right w:w="50" w:type="dxa"/>
            </w:tcMar>
          </w:tcPr>
          <w:p>
            <w:pPr>
              <w:spacing w:after="0"/>
            </w:pPr>
            <w:r>
              <w:rPr>
                <w:sz w:val="15"/>
              </w:rPr>
              <w:t>• Đồng hữu cơ &amp; Nano Đồng: Đồng Xanh Mekong Agro</w:t>
            </w:r>
          </w:p>
        </w:tc>
      </w:tr>
      <w:tr>
        <w:trPr>
          <w:cantSplit/>
        </w:trPr>
        <w:tc>
          <w:tcPr>
            <w:tcW w:type="dxa" w:w="461"/>
            <w:shd w:fill="FFFFFF"/>
            <w:tcMar>
              <w:top w:w="50" w:type="dxa"/>
              <w:bottom w:w="50" w:type="dxa"/>
              <w:left w:w="30" w:type="dxa"/>
              <w:right w:w="30" w:type="dxa"/>
            </w:tcMar>
          </w:tcPr>
          <w:p>
            <w:pPr>
              <w:spacing w:after="0"/>
              <w:jc w:val="center"/>
            </w:pPr>
            <w:r>
              <w:rPr>
                <w:sz w:val="15"/>
              </w:rPr>
              <w:t>3</w:t>
            </w:r>
          </w:p>
        </w:tc>
        <w:tc>
          <w:tcPr>
            <w:tcW w:type="dxa" w:w="979"/>
            <w:shd w:fill="FFFFFF"/>
            <w:tcMar>
              <w:top w:w="50" w:type="dxa"/>
              <w:bottom w:w="50" w:type="dxa"/>
              <w:left w:w="40" w:type="dxa"/>
              <w:right w:w="40" w:type="dxa"/>
            </w:tcMar>
          </w:tcPr>
          <w:p>
            <w:pPr>
              <w:spacing w:after="0"/>
              <w:jc w:val="center"/>
            </w:pPr>
            <w:r>
              <w:rPr>
                <w:b/>
                <w:sz w:val="15"/>
              </w:rPr>
              <w:t>FRAC M03</w:t>
            </w:r>
          </w:p>
        </w:tc>
        <w:tc>
          <w:tcPr>
            <w:tcW w:type="dxa" w:w="1944"/>
            <w:shd w:fill="FFFFFF"/>
            <w:tcMar>
              <w:top w:w="50" w:type="dxa"/>
              <w:bottom w:w="50" w:type="dxa"/>
              <w:left w:w="50" w:type="dxa"/>
              <w:right w:w="50" w:type="dxa"/>
            </w:tcMar>
          </w:tcPr>
          <w:p>
            <w:pPr>
              <w:spacing w:after="0"/>
            </w:pPr>
            <w:r>
              <w:rPr>
                <w:b/>
                <w:sz w:val="16"/>
              </w:rPr>
              <w:t>Nhóm Dithiocarbamate</w:t>
            </w:r>
          </w:p>
        </w:tc>
        <w:tc>
          <w:tcPr>
            <w:tcW w:type="dxa" w:w="1656"/>
            <w:shd w:fill="FFFFFF"/>
            <w:tcMar>
              <w:top w:w="50" w:type="dxa"/>
              <w:bottom w:w="50" w:type="dxa"/>
              <w:left w:w="40" w:type="dxa"/>
              <w:right w:w="40" w:type="dxa"/>
            </w:tcMar>
          </w:tcPr>
          <w:p>
            <w:pPr>
              <w:spacing w:after="0"/>
            </w:pPr>
            <w:r>
              <w:rPr>
                <w:sz w:val="15"/>
              </w:rPr>
              <w:t>• Mancozeb</w:t>
              <w:br/>
              <w:t>• Propineb (Áo giáp Kẽm)</w:t>
            </w:r>
          </w:p>
        </w:tc>
        <w:tc>
          <w:tcPr>
            <w:tcW w:type="dxa" w:w="2952"/>
            <w:shd w:fill="FFFFFF"/>
            <w:tcMar>
              <w:top w:w="50" w:type="dxa"/>
              <w:bottom w:w="50" w:type="dxa"/>
              <w:left w:w="50" w:type="dxa"/>
              <w:right w:w="50" w:type="dxa"/>
            </w:tcMar>
          </w:tcPr>
          <w:p>
            <w:pPr>
              <w:spacing w:after="0"/>
            </w:pPr>
            <w:r>
              <w:rPr>
                <w:b/>
                <w:sz w:val="15"/>
              </w:rPr>
              <w:t xml:space="preserve">• Mancozeb: </w:t>
            </w:r>
            <w:r>
              <w:rPr>
                <w:sz w:val="15"/>
              </w:rPr>
              <w:t>Tiếp xúc bảo vệ bề mặt đa điểm, ngăn cản sự nảy mầm bào tử nấm, tạo lớp màng bám dính xanh cây chống rửa trôi.</w:t>
              <w:br/>
            </w:r>
            <w:r>
              <w:rPr>
                <w:b/>
                <w:sz w:val="15"/>
              </w:rPr>
              <w:t xml:space="preserve">• Propineb: </w:t>
            </w:r>
            <w:r>
              <w:rPr>
                <w:sz w:val="15"/>
              </w:rPr>
              <w:t>Bổ sung Kẽm (Zinc++) tạo lớp áo giáp bảo vệ mặt lá, ức chế enzyme hô hấp nấm, trị thán thư, đốm lá, rỉ sắt.</w:t>
            </w:r>
          </w:p>
        </w:tc>
        <w:tc>
          <w:tcPr>
            <w:tcW w:type="dxa" w:w="2189"/>
            <w:shd w:fill="FFFFFF"/>
            <w:tcMar>
              <w:top w:w="50" w:type="dxa"/>
              <w:bottom w:w="50" w:type="dxa"/>
              <w:left w:w="50" w:type="dxa"/>
              <w:right w:w="50" w:type="dxa"/>
            </w:tcMar>
          </w:tcPr>
          <w:p>
            <w:pPr>
              <w:spacing w:after="0"/>
            </w:pPr>
            <w:r>
              <w:rPr>
                <w:sz w:val="15"/>
              </w:rPr>
              <w:t>• Mancozeb: MANCOZEB 80WP 1KG, Ridomil Gold 68WG</w:t>
              <w:br/>
              <w:t>• Propineb: Antracol 70WP Bayer, NOFACOL 700WP 1KG</w:t>
            </w:r>
          </w:p>
        </w:tc>
      </w:tr>
      <w:tr>
        <w:trPr>
          <w:cantSplit/>
        </w:trPr>
        <w:tc>
          <w:tcPr>
            <w:tcW w:type="dxa" w:w="461"/>
            <w:shd w:fill="F9F9F9"/>
            <w:tcMar>
              <w:top w:w="50" w:type="dxa"/>
              <w:bottom w:w="50" w:type="dxa"/>
              <w:left w:w="30" w:type="dxa"/>
              <w:right w:w="30" w:type="dxa"/>
            </w:tcMar>
          </w:tcPr>
          <w:p>
            <w:pPr>
              <w:spacing w:after="0"/>
              <w:jc w:val="center"/>
            </w:pPr>
            <w:r>
              <w:rPr>
                <w:sz w:val="15"/>
              </w:rPr>
              <w:t>4</w:t>
            </w:r>
          </w:p>
        </w:tc>
        <w:tc>
          <w:tcPr>
            <w:tcW w:type="dxa" w:w="979"/>
            <w:shd w:fill="F9F9F9"/>
            <w:tcMar>
              <w:top w:w="50" w:type="dxa"/>
              <w:bottom w:w="50" w:type="dxa"/>
              <w:left w:w="40" w:type="dxa"/>
              <w:right w:w="40" w:type="dxa"/>
            </w:tcMar>
          </w:tcPr>
          <w:p>
            <w:pPr>
              <w:spacing w:after="0"/>
              <w:jc w:val="center"/>
            </w:pPr>
            <w:r>
              <w:rPr>
                <w:b/>
                <w:sz w:val="15"/>
              </w:rPr>
              <w:t>FRAC 40</w:t>
            </w:r>
          </w:p>
        </w:tc>
        <w:tc>
          <w:tcPr>
            <w:tcW w:type="dxa" w:w="1944"/>
            <w:shd w:fill="F9F9F9"/>
            <w:tcMar>
              <w:top w:w="50" w:type="dxa"/>
              <w:bottom w:w="50" w:type="dxa"/>
              <w:left w:w="50" w:type="dxa"/>
              <w:right w:w="50" w:type="dxa"/>
            </w:tcMar>
          </w:tcPr>
          <w:p>
            <w:pPr>
              <w:spacing w:after="0"/>
            </w:pPr>
            <w:r>
              <w:rPr>
                <w:b/>
                <w:sz w:val="16"/>
              </w:rPr>
              <w:t>Nhóm Cinnamic Acid Amides (CAA)</w:t>
            </w:r>
          </w:p>
        </w:tc>
        <w:tc>
          <w:tcPr>
            <w:tcW w:type="dxa" w:w="1656"/>
            <w:shd w:fill="F9F9F9"/>
            <w:tcMar>
              <w:top w:w="50" w:type="dxa"/>
              <w:bottom w:w="50" w:type="dxa"/>
              <w:left w:w="40" w:type="dxa"/>
              <w:right w:w="40" w:type="dxa"/>
            </w:tcMar>
          </w:tcPr>
          <w:p>
            <w:pPr>
              <w:spacing w:after="0"/>
            </w:pPr>
            <w:r>
              <w:rPr>
                <w:sz w:val="15"/>
              </w:rPr>
              <w:t>Dimethomorph</w:t>
            </w:r>
          </w:p>
        </w:tc>
        <w:tc>
          <w:tcPr>
            <w:tcW w:type="dxa" w:w="2952"/>
            <w:shd w:fill="F9F9F9"/>
            <w:tcMar>
              <w:top w:w="50" w:type="dxa"/>
              <w:bottom w:w="50" w:type="dxa"/>
              <w:left w:w="50" w:type="dxa"/>
              <w:right w:w="50" w:type="dxa"/>
            </w:tcMar>
          </w:tcPr>
          <w:p>
            <w:pPr>
              <w:spacing w:after="0"/>
            </w:pPr>
            <w:r>
              <w:rPr>
                <w:sz w:val="15"/>
              </w:rPr>
              <w:t>Nội hấp lưu dẫn mạnh, ức chế sinh tổng hợp phospholipid và thành tế bào nấm Oomycetes, đặc trị sương mai, nứt thân xì mủ.</w:t>
            </w:r>
          </w:p>
        </w:tc>
        <w:tc>
          <w:tcPr>
            <w:tcW w:type="dxa" w:w="2189"/>
            <w:shd w:fill="F9F9F9"/>
            <w:tcMar>
              <w:top w:w="50" w:type="dxa"/>
              <w:bottom w:w="50" w:type="dxa"/>
              <w:left w:w="50" w:type="dxa"/>
              <w:right w:w="50" w:type="dxa"/>
            </w:tcMar>
          </w:tcPr>
          <w:p>
            <w:pPr>
              <w:spacing w:after="0"/>
            </w:pPr>
            <w:r>
              <w:rPr>
                <w:sz w:val="15"/>
              </w:rPr>
              <w:t>• Dimethomorph: Dimethor 500SC, Phytocide 50WP Hợp Trí, TD - Lumordie 500WP Sạch Bệnh</w:t>
            </w:r>
          </w:p>
        </w:tc>
      </w:tr>
      <w:tr>
        <w:trPr>
          <w:cantSplit/>
        </w:trPr>
        <w:tc>
          <w:tcPr>
            <w:tcW w:type="dxa" w:w="461"/>
            <w:shd w:fill="FFFFFF"/>
            <w:tcMar>
              <w:top w:w="50" w:type="dxa"/>
              <w:bottom w:w="50" w:type="dxa"/>
              <w:left w:w="30" w:type="dxa"/>
              <w:right w:w="30" w:type="dxa"/>
            </w:tcMar>
          </w:tcPr>
          <w:p>
            <w:pPr>
              <w:spacing w:after="0"/>
              <w:jc w:val="center"/>
            </w:pPr>
            <w:r>
              <w:rPr>
                <w:sz w:val="15"/>
              </w:rPr>
              <w:t>5</w:t>
            </w:r>
          </w:p>
        </w:tc>
        <w:tc>
          <w:tcPr>
            <w:tcW w:type="dxa" w:w="979"/>
            <w:shd w:fill="FFFFFF"/>
            <w:tcMar>
              <w:top w:w="50" w:type="dxa"/>
              <w:bottom w:w="50" w:type="dxa"/>
              <w:left w:w="40" w:type="dxa"/>
              <w:right w:w="40" w:type="dxa"/>
            </w:tcMar>
          </w:tcPr>
          <w:p>
            <w:pPr>
              <w:spacing w:after="0"/>
              <w:jc w:val="center"/>
            </w:pPr>
            <w:r>
              <w:rPr>
                <w:b/>
                <w:sz w:val="15"/>
              </w:rPr>
              <w:t>FRAC P07</w:t>
            </w:r>
          </w:p>
        </w:tc>
        <w:tc>
          <w:tcPr>
            <w:tcW w:type="dxa" w:w="1944"/>
            <w:shd w:fill="FFFFFF"/>
            <w:tcMar>
              <w:top w:w="50" w:type="dxa"/>
              <w:bottom w:w="50" w:type="dxa"/>
              <w:left w:w="50" w:type="dxa"/>
              <w:right w:w="50" w:type="dxa"/>
            </w:tcMar>
          </w:tcPr>
          <w:p>
            <w:pPr>
              <w:spacing w:after="0"/>
            </w:pPr>
            <w:r>
              <w:rPr>
                <w:b/>
                <w:sz w:val="16"/>
              </w:rPr>
              <w:t>Nhóm Phosphonate / Kích kháng</w:t>
            </w:r>
          </w:p>
        </w:tc>
        <w:tc>
          <w:tcPr>
            <w:tcW w:type="dxa" w:w="1656"/>
            <w:shd w:fill="FFFFFF"/>
            <w:tcMar>
              <w:top w:w="50" w:type="dxa"/>
              <w:bottom w:w="50" w:type="dxa"/>
              <w:left w:w="40" w:type="dxa"/>
              <w:right w:w="40" w:type="dxa"/>
            </w:tcMar>
          </w:tcPr>
          <w:p>
            <w:pPr>
              <w:spacing w:after="0"/>
            </w:pPr>
            <w:r>
              <w:rPr>
                <w:sz w:val="15"/>
              </w:rPr>
              <w:t>• Fosetyl-aluminium</w:t>
              <w:br/>
              <w:t>• Potassium Phosphonate (Lân 2 chiều)</w:t>
            </w:r>
          </w:p>
        </w:tc>
        <w:tc>
          <w:tcPr>
            <w:tcW w:type="dxa" w:w="2952"/>
            <w:shd w:fill="FFFFFF"/>
            <w:tcMar>
              <w:top w:w="50" w:type="dxa"/>
              <w:bottom w:w="50" w:type="dxa"/>
              <w:left w:w="50" w:type="dxa"/>
              <w:right w:w="50" w:type="dxa"/>
            </w:tcMar>
          </w:tcPr>
          <w:p>
            <w:pPr>
              <w:spacing w:after="0"/>
            </w:pPr>
            <w:r>
              <w:rPr>
                <w:b/>
                <w:sz w:val="15"/>
              </w:rPr>
              <w:t xml:space="preserve">• Fosetyl-aluminium: </w:t>
            </w:r>
            <w:r>
              <w:rPr>
                <w:sz w:val="15"/>
              </w:rPr>
              <w:t>Lưu dẫn 2 chiều cực mạnh rễ ⇄ lá, kích hoạt hệ thống miễn dịch tự nhiên (phytoalexin) của cây trồng chống Phytophthora.</w:t>
              <w:br/>
            </w:r>
            <w:r>
              <w:rPr>
                <w:b/>
                <w:sz w:val="15"/>
              </w:rPr>
              <w:t xml:space="preserve">• Potassium Phosphonate: </w:t>
            </w:r>
            <w:r>
              <w:rPr>
                <w:sz w:val="15"/>
              </w:rPr>
              <w:t>Lưu dẫn 2 chiều rễ - ngọn, làm dày vách tế bào, kích kháng chủ động cô lập vết nứt thân xì mủ, thối rễ Phytophthora.</w:t>
            </w:r>
          </w:p>
        </w:tc>
        <w:tc>
          <w:tcPr>
            <w:tcW w:type="dxa" w:w="2189"/>
            <w:shd w:fill="FFFFFF"/>
            <w:tcMar>
              <w:top w:w="50" w:type="dxa"/>
              <w:bottom w:w="50" w:type="dxa"/>
              <w:left w:w="50" w:type="dxa"/>
              <w:right w:w="50" w:type="dxa"/>
            </w:tcMar>
          </w:tcPr>
          <w:p>
            <w:pPr>
              <w:spacing w:after="0"/>
            </w:pPr>
            <w:r>
              <w:rPr>
                <w:sz w:val="15"/>
              </w:rPr>
              <w:t>• Fosetyl-aluminium: Alien An Nông 800WP, ALIETTE 100 GRAM, ANLIEN ANNONG 400SC 1LI, PROFILER 711,1WG BAYER 3</w:t>
              <w:br/>
              <w:t>• Potassium Phosphonate: AGRI-FOS DONA-TECHNO 1, Delta Fos Mekong Agro, SPRAY GRO 620SL 1LIT</w:t>
            </w:r>
          </w:p>
        </w:tc>
      </w:tr>
      <w:tr>
        <w:trPr>
          <w:cantSplit/>
        </w:trPr>
        <w:tc>
          <w:tcPr>
            <w:tcW w:type="dxa" w:w="461"/>
            <w:shd w:fill="F9F9F9"/>
            <w:tcMar>
              <w:top w:w="50" w:type="dxa"/>
              <w:bottom w:w="50" w:type="dxa"/>
              <w:left w:w="30" w:type="dxa"/>
              <w:right w:w="30" w:type="dxa"/>
            </w:tcMar>
          </w:tcPr>
          <w:p>
            <w:pPr>
              <w:spacing w:after="0"/>
              <w:jc w:val="center"/>
            </w:pPr>
            <w:r>
              <w:rPr>
                <w:sz w:val="15"/>
              </w:rPr>
              <w:t>6</w:t>
            </w:r>
          </w:p>
        </w:tc>
        <w:tc>
          <w:tcPr>
            <w:tcW w:type="dxa" w:w="979"/>
            <w:shd w:fill="F9F9F9"/>
            <w:tcMar>
              <w:top w:w="50" w:type="dxa"/>
              <w:bottom w:w="50" w:type="dxa"/>
              <w:left w:w="40" w:type="dxa"/>
              <w:right w:w="40" w:type="dxa"/>
            </w:tcMar>
          </w:tcPr>
          <w:p>
            <w:pPr>
              <w:spacing w:after="0"/>
              <w:jc w:val="center"/>
            </w:pPr>
            <w:r>
              <w:rPr>
                <w:b/>
                <w:sz w:val="15"/>
              </w:rPr>
              <w:t>FRAC 43</w:t>
            </w:r>
          </w:p>
        </w:tc>
        <w:tc>
          <w:tcPr>
            <w:tcW w:type="dxa" w:w="1944"/>
            <w:shd w:fill="F9F9F9"/>
            <w:tcMar>
              <w:top w:w="50" w:type="dxa"/>
              <w:bottom w:w="50" w:type="dxa"/>
              <w:left w:w="50" w:type="dxa"/>
              <w:right w:w="50" w:type="dxa"/>
            </w:tcMar>
          </w:tcPr>
          <w:p>
            <w:pPr>
              <w:spacing w:after="0"/>
            </w:pPr>
            <w:r>
              <w:rPr>
                <w:b/>
                <w:sz w:val="16"/>
              </w:rPr>
              <w:t>Nhóm Acylpicolide</w:t>
            </w:r>
          </w:p>
        </w:tc>
        <w:tc>
          <w:tcPr>
            <w:tcW w:type="dxa" w:w="1656"/>
            <w:shd w:fill="F9F9F9"/>
            <w:tcMar>
              <w:top w:w="50" w:type="dxa"/>
              <w:bottom w:w="50" w:type="dxa"/>
              <w:left w:w="40" w:type="dxa"/>
              <w:right w:w="40" w:type="dxa"/>
            </w:tcMar>
          </w:tcPr>
          <w:p>
            <w:pPr>
              <w:spacing w:after="0"/>
            </w:pPr>
            <w:r>
              <w:rPr>
                <w:sz w:val="15"/>
              </w:rPr>
              <w:t>Fluopicolide</w:t>
            </w:r>
          </w:p>
        </w:tc>
        <w:tc>
          <w:tcPr>
            <w:tcW w:type="dxa" w:w="2952"/>
            <w:shd w:fill="F9F9F9"/>
            <w:tcMar>
              <w:top w:w="50" w:type="dxa"/>
              <w:bottom w:w="50" w:type="dxa"/>
              <w:left w:w="50" w:type="dxa"/>
              <w:right w:w="50" w:type="dxa"/>
            </w:tcMar>
          </w:tcPr>
          <w:p>
            <w:pPr>
              <w:spacing w:after="0"/>
            </w:pPr>
            <w:r>
              <w:rPr>
                <w:sz w:val="15"/>
              </w:rPr>
              <w:t>Phá vỡ cấu trúc protein phổ thông của nấm Oomycetes, diệt bào tử chuyển động và ức chế nảy mầm nấm Phytophthora.</w:t>
            </w:r>
          </w:p>
        </w:tc>
        <w:tc>
          <w:tcPr>
            <w:tcW w:type="dxa" w:w="2189"/>
            <w:shd w:fill="F9F9F9"/>
            <w:tcMar>
              <w:top w:w="50" w:type="dxa"/>
              <w:bottom w:w="50" w:type="dxa"/>
              <w:left w:w="50" w:type="dxa"/>
              <w:right w:w="50" w:type="dxa"/>
            </w:tcMar>
          </w:tcPr>
          <w:p>
            <w:pPr>
              <w:spacing w:after="0"/>
            </w:pPr>
            <w:r>
              <w:rPr>
                <w:sz w:val="15"/>
              </w:rPr>
              <w:t>• Fluopicolide: PROFILER 711,1WG BAYER 3</w:t>
            </w:r>
          </w:p>
        </w:tc>
      </w:tr>
      <w:tr>
        <w:trPr>
          <w:cantSplit/>
        </w:trPr>
        <w:tc>
          <w:tcPr>
            <w:tcW w:type="dxa" w:w="461"/>
            <w:shd w:fill="FFFFFF"/>
            <w:tcMar>
              <w:top w:w="50" w:type="dxa"/>
              <w:bottom w:w="50" w:type="dxa"/>
              <w:left w:w="30" w:type="dxa"/>
              <w:right w:w="30" w:type="dxa"/>
            </w:tcMar>
          </w:tcPr>
          <w:p>
            <w:pPr>
              <w:spacing w:after="0"/>
              <w:jc w:val="center"/>
            </w:pPr>
            <w:r>
              <w:rPr>
                <w:sz w:val="15"/>
              </w:rPr>
              <w:t>7</w:t>
            </w:r>
          </w:p>
        </w:tc>
        <w:tc>
          <w:tcPr>
            <w:tcW w:type="dxa" w:w="979"/>
            <w:shd w:fill="FFFFFF"/>
            <w:tcMar>
              <w:top w:w="50" w:type="dxa"/>
              <w:bottom w:w="50" w:type="dxa"/>
              <w:left w:w="40" w:type="dxa"/>
              <w:right w:w="40" w:type="dxa"/>
            </w:tcMar>
          </w:tcPr>
          <w:p>
            <w:pPr>
              <w:spacing w:after="0"/>
              <w:jc w:val="center"/>
            </w:pPr>
            <w:r>
              <w:rPr>
                <w:b/>
                <w:sz w:val="15"/>
              </w:rPr>
              <w:t>FRAC 04</w:t>
            </w:r>
          </w:p>
        </w:tc>
        <w:tc>
          <w:tcPr>
            <w:tcW w:type="dxa" w:w="1944"/>
            <w:shd w:fill="FFFFFF"/>
            <w:tcMar>
              <w:top w:w="50" w:type="dxa"/>
              <w:bottom w:w="50" w:type="dxa"/>
              <w:left w:w="50" w:type="dxa"/>
              <w:right w:w="50" w:type="dxa"/>
            </w:tcMar>
          </w:tcPr>
          <w:p>
            <w:pPr>
              <w:spacing w:after="0"/>
            </w:pPr>
            <w:r>
              <w:rPr>
                <w:b/>
                <w:sz w:val="16"/>
              </w:rPr>
              <w:t>Nhóm Phenylamides: Acylalanines</w:t>
            </w:r>
          </w:p>
        </w:tc>
        <w:tc>
          <w:tcPr>
            <w:tcW w:type="dxa" w:w="1656"/>
            <w:shd w:fill="FFFFFF"/>
            <w:tcMar>
              <w:top w:w="50" w:type="dxa"/>
              <w:bottom w:w="50" w:type="dxa"/>
              <w:left w:w="40" w:type="dxa"/>
              <w:right w:w="40" w:type="dxa"/>
            </w:tcMar>
          </w:tcPr>
          <w:p>
            <w:pPr>
              <w:spacing w:after="0"/>
            </w:pPr>
            <w:r>
              <w:rPr>
                <w:sz w:val="15"/>
              </w:rPr>
              <w:t>Metalaxyl / Metalaxyl-M</w:t>
            </w:r>
          </w:p>
        </w:tc>
        <w:tc>
          <w:tcPr>
            <w:tcW w:type="dxa" w:w="2952"/>
            <w:shd w:fill="FFFFFF"/>
            <w:tcMar>
              <w:top w:w="50" w:type="dxa"/>
              <w:bottom w:w="50" w:type="dxa"/>
              <w:left w:w="50" w:type="dxa"/>
              <w:right w:w="50" w:type="dxa"/>
            </w:tcMar>
          </w:tcPr>
          <w:p>
            <w:pPr>
              <w:spacing w:after="0"/>
            </w:pPr>
            <w:r>
              <w:rPr>
                <w:sz w:val="15"/>
              </w:rPr>
              <w:t>Nội hấp và lưu dẫn 2 chiều cực mạnh, ức chế tổng hợp RNA nấm đất Oomycetes, đặc trị nứt thân xì mủ, thối rễ, chết nhanh.</w:t>
            </w:r>
          </w:p>
        </w:tc>
        <w:tc>
          <w:tcPr>
            <w:tcW w:type="dxa" w:w="2189"/>
            <w:shd w:fill="FFFFFF"/>
            <w:tcMar>
              <w:top w:w="50" w:type="dxa"/>
              <w:bottom w:w="50" w:type="dxa"/>
              <w:left w:w="50" w:type="dxa"/>
              <w:right w:w="50" w:type="dxa"/>
            </w:tcMar>
          </w:tcPr>
          <w:p>
            <w:pPr>
              <w:spacing w:after="0"/>
            </w:pPr>
            <w:r>
              <w:rPr>
                <w:sz w:val="15"/>
              </w:rPr>
              <w:t>• Metalaxyl / Metalaxyl-M: BINHTAXYL 25EC, metalaxy, Ridomil Gold 68WG</w:t>
            </w:r>
          </w:p>
        </w:tc>
      </w:tr>
      <w:tr>
        <w:trPr>
          <w:cantSplit/>
        </w:trPr>
        <w:tc>
          <w:tcPr>
            <w:tcW w:type="dxa" w:w="461"/>
            <w:shd w:fill="F9F9F9"/>
            <w:tcMar>
              <w:top w:w="50" w:type="dxa"/>
              <w:bottom w:w="50" w:type="dxa"/>
              <w:left w:w="30" w:type="dxa"/>
              <w:right w:w="30" w:type="dxa"/>
            </w:tcMar>
          </w:tcPr>
          <w:p>
            <w:pPr>
              <w:spacing w:after="0"/>
              <w:jc w:val="center"/>
            </w:pPr>
            <w:r>
              <w:rPr>
                <w:sz w:val="15"/>
              </w:rPr>
              <w:t>8</w:t>
            </w:r>
          </w:p>
        </w:tc>
        <w:tc>
          <w:tcPr>
            <w:tcW w:type="dxa" w:w="979"/>
            <w:shd w:fill="F9F9F9"/>
            <w:tcMar>
              <w:top w:w="50" w:type="dxa"/>
              <w:bottom w:w="50" w:type="dxa"/>
              <w:left w:w="40" w:type="dxa"/>
              <w:right w:w="40" w:type="dxa"/>
            </w:tcMar>
          </w:tcPr>
          <w:p>
            <w:pPr>
              <w:spacing w:after="0"/>
              <w:jc w:val="center"/>
            </w:pPr>
            <w:r>
              <w:rPr>
                <w:b/>
                <w:sz w:val="15"/>
              </w:rPr>
              <w:t>FRAC 3</w:t>
            </w:r>
          </w:p>
        </w:tc>
        <w:tc>
          <w:tcPr>
            <w:tcW w:type="dxa" w:w="1944"/>
            <w:shd w:fill="F9F9F9"/>
            <w:tcMar>
              <w:top w:w="50" w:type="dxa"/>
              <w:bottom w:w="50" w:type="dxa"/>
              <w:left w:w="50" w:type="dxa"/>
              <w:right w:w="50" w:type="dxa"/>
            </w:tcMar>
          </w:tcPr>
          <w:p>
            <w:pPr>
              <w:spacing w:after="0"/>
            </w:pPr>
            <w:r>
              <w:rPr>
                <w:b/>
                <w:sz w:val="16"/>
              </w:rPr>
              <w:t>Nhóm Triazole (DMI)</w:t>
            </w:r>
          </w:p>
        </w:tc>
        <w:tc>
          <w:tcPr>
            <w:tcW w:type="dxa" w:w="1656"/>
            <w:shd w:fill="F9F9F9"/>
            <w:tcMar>
              <w:top w:w="50" w:type="dxa"/>
              <w:bottom w:w="50" w:type="dxa"/>
              <w:left w:w="40" w:type="dxa"/>
              <w:right w:w="40" w:type="dxa"/>
            </w:tcMar>
          </w:tcPr>
          <w:p>
            <w:pPr>
              <w:spacing w:after="0"/>
            </w:pPr>
            <w:r>
              <w:rPr>
                <w:sz w:val="15"/>
              </w:rPr>
              <w:t>• Hexaconazole</w:t>
              <w:br/>
              <w:t>• Difenoconazole</w:t>
              <w:br/>
              <w:t>• Propiconazole</w:t>
              <w:br/>
              <w:t>• Tebuconazole</w:t>
            </w:r>
          </w:p>
        </w:tc>
        <w:tc>
          <w:tcPr>
            <w:tcW w:type="dxa" w:w="2952"/>
            <w:shd w:fill="F9F9F9"/>
            <w:tcMar>
              <w:top w:w="50" w:type="dxa"/>
              <w:bottom w:w="50" w:type="dxa"/>
              <w:left w:w="50" w:type="dxa"/>
              <w:right w:w="50" w:type="dxa"/>
            </w:tcMar>
          </w:tcPr>
          <w:p>
            <w:pPr>
              <w:spacing w:after="0"/>
            </w:pPr>
            <w:r>
              <w:rPr>
                <w:b/>
                <w:sz w:val="15"/>
              </w:rPr>
              <w:t xml:space="preserve">• Hexaconazole: </w:t>
            </w:r>
            <w:r>
              <w:rPr>
                <w:sz w:val="15"/>
              </w:rPr>
              <w:t>Nội hấp, thấm sâu nhanh qua mô lá, ức chế khử methyl C14 trong sinh tổng hợp ergosterol, trị nấm hồng, rỉ sắt, lem lép hạt.</w:t>
              <w:br/>
            </w:r>
            <w:r>
              <w:rPr>
                <w:b/>
                <w:sz w:val="15"/>
              </w:rPr>
              <w:t xml:space="preserve">• Difenoconazole: </w:t>
            </w:r>
            <w:r>
              <w:rPr>
                <w:sz w:val="15"/>
              </w:rPr>
              <w:t>Nội hấp lưu dẫn sâu trong mô biểu bì, ức chế sinh tổng hợp ergosterol màng tế bào nấm, đặc trị đốm lá, thán thư, phấn trắng.</w:t>
              <w:br/>
            </w:r>
            <w:r>
              <w:rPr>
                <w:b/>
                <w:sz w:val="15"/>
              </w:rPr>
              <w:t xml:space="preserve">• Propiconazole: </w:t>
            </w:r>
            <w:r>
              <w:rPr>
                <w:sz w:val="15"/>
              </w:rPr>
              <w:t>Lưu dẫn phổ rộng, đặc trị nấm rỉ sắt, lem lép hạt, nấm hồng và khô vằn trên nhiều loại cây trồng.</w:t>
              <w:br/>
            </w:r>
            <w:r>
              <w:rPr>
                <w:b/>
                <w:sz w:val="15"/>
              </w:rPr>
              <w:t xml:space="preserve">• Tebuconazole: </w:t>
            </w:r>
            <w:r>
              <w:rPr>
                <w:sz w:val="15"/>
              </w:rPr>
              <w:t>Nội hấp mạnh, ức chế tổng hợp màng tế bào nấm, phòng trị thán thư, đốm mắt cua, rỉ sắt, thối quả.</w:t>
            </w:r>
          </w:p>
        </w:tc>
        <w:tc>
          <w:tcPr>
            <w:tcW w:type="dxa" w:w="2189"/>
            <w:shd w:fill="F9F9F9"/>
            <w:tcMar>
              <w:top w:w="50" w:type="dxa"/>
              <w:bottom w:w="50" w:type="dxa"/>
              <w:left w:w="50" w:type="dxa"/>
              <w:right w:w="50" w:type="dxa"/>
            </w:tcMar>
          </w:tcPr>
          <w:p>
            <w:pPr>
              <w:spacing w:after="0"/>
            </w:pPr>
            <w:r>
              <w:rPr>
                <w:sz w:val="15"/>
              </w:rPr>
              <w:t>• Hexaconazole: ANVIL SYNGENTA 5SC 1LIT, Japa Vil 110SC Monyka</w:t>
              <w:br/>
              <w:t>• Difenoconazole: ASMILTATOP SUPER 400SC, TILT SUPER SYNGENTA 100</w:t>
              <w:br/>
              <w:t>• Propiconazole: TILT SUPER SYNGENTA 100</w:t>
              <w:br/>
              <w:t>• Tebuconazole: TEBAZ 400SC</w:t>
            </w:r>
          </w:p>
        </w:tc>
      </w:tr>
      <w:tr>
        <w:trPr>
          <w:cantSplit/>
        </w:trPr>
        <w:tc>
          <w:tcPr>
            <w:tcW w:type="dxa" w:w="461"/>
            <w:shd w:fill="FFFFFF"/>
            <w:tcMar>
              <w:top w:w="50" w:type="dxa"/>
              <w:bottom w:w="50" w:type="dxa"/>
              <w:left w:w="30" w:type="dxa"/>
              <w:right w:w="30" w:type="dxa"/>
            </w:tcMar>
          </w:tcPr>
          <w:p>
            <w:pPr>
              <w:spacing w:after="0"/>
              <w:jc w:val="center"/>
            </w:pPr>
            <w:r>
              <w:rPr>
                <w:sz w:val="15"/>
              </w:rPr>
              <w:t>9</w:t>
            </w:r>
          </w:p>
        </w:tc>
        <w:tc>
          <w:tcPr>
            <w:tcW w:type="dxa" w:w="979"/>
            <w:shd w:fill="FFFFFF"/>
            <w:tcMar>
              <w:top w:w="50" w:type="dxa"/>
              <w:bottom w:w="50" w:type="dxa"/>
              <w:left w:w="40" w:type="dxa"/>
              <w:right w:w="40" w:type="dxa"/>
            </w:tcMar>
          </w:tcPr>
          <w:p>
            <w:pPr>
              <w:spacing w:after="0"/>
              <w:jc w:val="center"/>
            </w:pPr>
            <w:r>
              <w:rPr>
                <w:b/>
                <w:sz w:val="15"/>
              </w:rPr>
              <w:t>FRAC 11</w:t>
            </w:r>
          </w:p>
        </w:tc>
        <w:tc>
          <w:tcPr>
            <w:tcW w:type="dxa" w:w="1944"/>
            <w:shd w:fill="FFFFFF"/>
            <w:tcMar>
              <w:top w:w="50" w:type="dxa"/>
              <w:bottom w:w="50" w:type="dxa"/>
              <w:left w:w="50" w:type="dxa"/>
              <w:right w:w="50" w:type="dxa"/>
            </w:tcMar>
          </w:tcPr>
          <w:p>
            <w:pPr>
              <w:spacing w:after="0"/>
            </w:pPr>
            <w:r>
              <w:rPr>
                <w:b/>
                <w:sz w:val="16"/>
              </w:rPr>
              <w:t>Nhóm Strobilurin (QoI)</w:t>
            </w:r>
          </w:p>
        </w:tc>
        <w:tc>
          <w:tcPr>
            <w:tcW w:type="dxa" w:w="1656"/>
            <w:shd w:fill="FFFFFF"/>
            <w:tcMar>
              <w:top w:w="50" w:type="dxa"/>
              <w:bottom w:w="50" w:type="dxa"/>
              <w:left w:w="40" w:type="dxa"/>
              <w:right w:w="40" w:type="dxa"/>
            </w:tcMar>
          </w:tcPr>
          <w:p>
            <w:pPr>
              <w:spacing w:after="0"/>
            </w:pPr>
            <w:r>
              <w:rPr>
                <w:sz w:val="15"/>
              </w:rPr>
              <w:t>• Azoxystrobin</w:t>
              <w:br/>
              <w:t>• Pyraclostrobin</w:t>
            </w:r>
          </w:p>
        </w:tc>
        <w:tc>
          <w:tcPr>
            <w:tcW w:type="dxa" w:w="2952"/>
            <w:shd w:fill="FFFFFF"/>
            <w:tcMar>
              <w:top w:w="50" w:type="dxa"/>
              <w:bottom w:w="50" w:type="dxa"/>
              <w:left w:w="50" w:type="dxa"/>
              <w:right w:w="50" w:type="dxa"/>
            </w:tcMar>
          </w:tcPr>
          <w:p>
            <w:pPr>
              <w:spacing w:after="0"/>
            </w:pPr>
            <w:r>
              <w:rPr>
                <w:b/>
                <w:sz w:val="15"/>
              </w:rPr>
              <w:t xml:space="preserve">• Azoxystrobin: </w:t>
            </w:r>
            <w:r>
              <w:rPr>
                <w:sz w:val="15"/>
              </w:rPr>
              <w:t>Ức chế quá trình hô hấp ty thể của tế bào nấm, tạo hiệu ứng xanh cây, bóng lá, nâng cao năng suất.</w:t>
              <w:br/>
            </w:r>
            <w:r>
              <w:rPr>
                <w:b/>
                <w:sz w:val="15"/>
              </w:rPr>
              <w:t xml:space="preserve">• Pyraclostrobin: </w:t>
            </w:r>
            <w:r>
              <w:rPr>
                <w:sz w:val="15"/>
              </w:rPr>
              <w:t>Ức chế chuỗi truyền điện tử trong ty thể nấm, bám dính mô biểu bì cực lâu, tạo hiệu ứng F500 xanh bóng lá mượt quả.</w:t>
            </w:r>
          </w:p>
        </w:tc>
        <w:tc>
          <w:tcPr>
            <w:tcW w:type="dxa" w:w="2189"/>
            <w:shd w:fill="FFFFFF"/>
            <w:tcMar>
              <w:top w:w="50" w:type="dxa"/>
              <w:bottom w:w="50" w:type="dxa"/>
              <w:left w:w="50" w:type="dxa"/>
              <w:right w:w="50" w:type="dxa"/>
            </w:tcMar>
          </w:tcPr>
          <w:p>
            <w:pPr>
              <w:spacing w:after="0"/>
            </w:pPr>
            <w:r>
              <w:rPr>
                <w:sz w:val="15"/>
              </w:rPr>
              <w:t>• Azoxystrobin: ASMILTATOP SUPER 400SC, TEBAZ 400SC</w:t>
              <w:br/>
              <w:t>• Pyraclostrobin: HEADLINE 250EC BASF 100</w:t>
            </w:r>
          </w:p>
        </w:tc>
      </w:tr>
      <w:tr>
        <w:trPr>
          <w:cantSplit/>
        </w:trPr>
        <w:tc>
          <w:tcPr>
            <w:tcW w:type="dxa" w:w="461"/>
            <w:shd w:fill="F9F9F9"/>
            <w:tcMar>
              <w:top w:w="50" w:type="dxa"/>
              <w:bottom w:w="50" w:type="dxa"/>
              <w:left w:w="30" w:type="dxa"/>
              <w:right w:w="30" w:type="dxa"/>
            </w:tcMar>
          </w:tcPr>
          <w:p>
            <w:pPr>
              <w:spacing w:after="0"/>
              <w:jc w:val="center"/>
            </w:pPr>
            <w:r>
              <w:rPr>
                <w:sz w:val="15"/>
              </w:rPr>
              <w:t>10</w:t>
            </w:r>
          </w:p>
        </w:tc>
        <w:tc>
          <w:tcPr>
            <w:tcW w:type="dxa" w:w="979"/>
            <w:shd w:fill="F9F9F9"/>
            <w:tcMar>
              <w:top w:w="50" w:type="dxa"/>
              <w:bottom w:w="50" w:type="dxa"/>
              <w:left w:w="40" w:type="dxa"/>
              <w:right w:w="40" w:type="dxa"/>
            </w:tcMar>
          </w:tcPr>
          <w:p>
            <w:pPr>
              <w:spacing w:after="0"/>
              <w:jc w:val="center"/>
            </w:pPr>
            <w:r>
              <w:rPr>
                <w:b/>
                <w:sz w:val="15"/>
              </w:rPr>
              <w:t>FRAC 11</w:t>
            </w:r>
          </w:p>
        </w:tc>
        <w:tc>
          <w:tcPr>
            <w:tcW w:type="dxa" w:w="1944"/>
            <w:shd w:fill="F9F9F9"/>
            <w:tcMar>
              <w:top w:w="50" w:type="dxa"/>
              <w:bottom w:w="50" w:type="dxa"/>
              <w:left w:w="50" w:type="dxa"/>
              <w:right w:w="50" w:type="dxa"/>
            </w:tcMar>
          </w:tcPr>
          <w:p>
            <w:pPr>
              <w:spacing w:after="0"/>
            </w:pPr>
            <w:r>
              <w:rPr>
                <w:b/>
                <w:sz w:val="16"/>
              </w:rPr>
              <w:t>Nhóm Oxazolidinedione (QoI)</w:t>
            </w:r>
          </w:p>
        </w:tc>
        <w:tc>
          <w:tcPr>
            <w:tcW w:type="dxa" w:w="1656"/>
            <w:shd w:fill="F9F9F9"/>
            <w:tcMar>
              <w:top w:w="50" w:type="dxa"/>
              <w:bottom w:w="50" w:type="dxa"/>
              <w:left w:w="40" w:type="dxa"/>
              <w:right w:w="40" w:type="dxa"/>
            </w:tcMar>
          </w:tcPr>
          <w:p>
            <w:pPr>
              <w:spacing w:after="0"/>
            </w:pPr>
            <w:r>
              <w:rPr>
                <w:sz w:val="15"/>
              </w:rPr>
              <w:t>Famoxadone</w:t>
            </w:r>
          </w:p>
        </w:tc>
        <w:tc>
          <w:tcPr>
            <w:tcW w:type="dxa" w:w="2952"/>
            <w:shd w:fill="F9F9F9"/>
            <w:tcMar>
              <w:top w:w="50" w:type="dxa"/>
              <w:bottom w:w="50" w:type="dxa"/>
              <w:left w:w="50" w:type="dxa"/>
              <w:right w:w="50" w:type="dxa"/>
            </w:tcMar>
          </w:tcPr>
          <w:p>
            <w:pPr>
              <w:spacing w:after="0"/>
            </w:pPr>
            <w:r>
              <w:rPr>
                <w:sz w:val="15"/>
              </w:rPr>
              <w:t>Ức chế hô hấp ty thể tế bào nấm, tạo màng liên kết lipid sáp bám dính kháng mưa tuyệt hảo.</w:t>
            </w:r>
          </w:p>
        </w:tc>
        <w:tc>
          <w:tcPr>
            <w:tcW w:type="dxa" w:w="2189"/>
            <w:shd w:fill="F9F9F9"/>
            <w:tcMar>
              <w:top w:w="50" w:type="dxa"/>
              <w:bottom w:w="50" w:type="dxa"/>
              <w:left w:w="50" w:type="dxa"/>
              <w:right w:w="50" w:type="dxa"/>
            </w:tcMar>
          </w:tcPr>
          <w:p>
            <w:pPr>
              <w:spacing w:after="0"/>
            </w:pPr>
            <w:r>
              <w:rPr>
                <w:sz w:val="15"/>
              </w:rPr>
              <w:t>• Famoxadone: ZORVEC ENCANTIA 330SE 1</w:t>
            </w:r>
          </w:p>
        </w:tc>
      </w:tr>
      <w:tr>
        <w:trPr>
          <w:cantSplit/>
        </w:trPr>
        <w:tc>
          <w:tcPr>
            <w:tcW w:type="dxa" w:w="461"/>
            <w:shd w:fill="FFFFFF"/>
            <w:tcMar>
              <w:top w:w="50" w:type="dxa"/>
              <w:bottom w:w="50" w:type="dxa"/>
              <w:left w:w="30" w:type="dxa"/>
              <w:right w:w="30" w:type="dxa"/>
            </w:tcMar>
          </w:tcPr>
          <w:p>
            <w:pPr>
              <w:spacing w:after="0"/>
              <w:jc w:val="center"/>
            </w:pPr>
            <w:r>
              <w:rPr>
                <w:sz w:val="15"/>
              </w:rPr>
              <w:t>11</w:t>
            </w:r>
          </w:p>
        </w:tc>
        <w:tc>
          <w:tcPr>
            <w:tcW w:type="dxa" w:w="979"/>
            <w:shd w:fill="FFFFFF"/>
            <w:tcMar>
              <w:top w:w="50" w:type="dxa"/>
              <w:bottom w:w="50" w:type="dxa"/>
              <w:left w:w="40" w:type="dxa"/>
              <w:right w:w="40" w:type="dxa"/>
            </w:tcMar>
          </w:tcPr>
          <w:p>
            <w:pPr>
              <w:spacing w:after="0"/>
              <w:jc w:val="center"/>
            </w:pPr>
            <w:r>
              <w:rPr>
                <w:b/>
                <w:sz w:val="15"/>
              </w:rPr>
              <w:t>FRAC 49</w:t>
            </w:r>
          </w:p>
        </w:tc>
        <w:tc>
          <w:tcPr>
            <w:tcW w:type="dxa" w:w="1944"/>
            <w:shd w:fill="FFFFFF"/>
            <w:tcMar>
              <w:top w:w="50" w:type="dxa"/>
              <w:bottom w:w="50" w:type="dxa"/>
              <w:left w:w="50" w:type="dxa"/>
              <w:right w:w="50" w:type="dxa"/>
            </w:tcMar>
          </w:tcPr>
          <w:p>
            <w:pPr>
              <w:spacing w:after="0"/>
            </w:pPr>
            <w:r>
              <w:rPr>
                <w:b/>
                <w:sz w:val="16"/>
              </w:rPr>
              <w:t>Nhóm Piperidinyl Thiazole Isoxazoline</w:t>
            </w:r>
          </w:p>
        </w:tc>
        <w:tc>
          <w:tcPr>
            <w:tcW w:type="dxa" w:w="1656"/>
            <w:shd w:fill="FFFFFF"/>
            <w:tcMar>
              <w:top w:w="50" w:type="dxa"/>
              <w:bottom w:w="50" w:type="dxa"/>
              <w:left w:w="40" w:type="dxa"/>
              <w:right w:w="40" w:type="dxa"/>
            </w:tcMar>
          </w:tcPr>
          <w:p>
            <w:pPr>
              <w:spacing w:after="0"/>
            </w:pPr>
            <w:r>
              <w:rPr>
                <w:sz w:val="15"/>
              </w:rPr>
              <w:t>Oxathiapiprolin</w:t>
            </w:r>
          </w:p>
        </w:tc>
        <w:tc>
          <w:tcPr>
            <w:tcW w:type="dxa" w:w="2952"/>
            <w:shd w:fill="FFFFFF"/>
            <w:tcMar>
              <w:top w:w="50" w:type="dxa"/>
              <w:bottom w:w="50" w:type="dxa"/>
              <w:left w:w="50" w:type="dxa"/>
              <w:right w:w="50" w:type="dxa"/>
            </w:tcMar>
          </w:tcPr>
          <w:p>
            <w:pPr>
              <w:spacing w:after="0"/>
            </w:pPr>
            <w:r>
              <w:rPr>
                <w:sz w:val="15"/>
              </w:rPr>
              <w:t>Ức chế protein gắn kết oxysterol (OSBP) trong tế bào nấm Oomycetes, hiệu lực cực cao ở liều siêu nhỏ.</w:t>
            </w:r>
          </w:p>
        </w:tc>
        <w:tc>
          <w:tcPr>
            <w:tcW w:type="dxa" w:w="2189"/>
            <w:shd w:fill="FFFFFF"/>
            <w:tcMar>
              <w:top w:w="50" w:type="dxa"/>
              <w:bottom w:w="50" w:type="dxa"/>
              <w:left w:w="50" w:type="dxa"/>
              <w:right w:w="50" w:type="dxa"/>
            </w:tcMar>
          </w:tcPr>
          <w:p>
            <w:pPr>
              <w:spacing w:after="0"/>
            </w:pPr>
            <w:r>
              <w:rPr>
                <w:sz w:val="15"/>
              </w:rPr>
              <w:t>• Oxathiapiprolin: ZORVEC ENCANTIA 330SE 1</w:t>
            </w:r>
          </w:p>
        </w:tc>
      </w:tr>
      <w:tr>
        <w:trPr>
          <w:cantSplit/>
        </w:trPr>
        <w:tc>
          <w:tcPr>
            <w:tcW w:type="dxa" w:w="461"/>
            <w:shd w:fill="F9F9F9"/>
            <w:tcMar>
              <w:top w:w="50" w:type="dxa"/>
              <w:bottom w:w="50" w:type="dxa"/>
              <w:left w:w="30" w:type="dxa"/>
              <w:right w:w="30" w:type="dxa"/>
            </w:tcMar>
          </w:tcPr>
          <w:p>
            <w:pPr>
              <w:spacing w:after="0"/>
              <w:jc w:val="center"/>
            </w:pPr>
            <w:r>
              <w:rPr>
                <w:sz w:val="15"/>
              </w:rPr>
              <w:t>12</w:t>
            </w:r>
          </w:p>
        </w:tc>
        <w:tc>
          <w:tcPr>
            <w:tcW w:type="dxa" w:w="979"/>
            <w:shd w:fill="F9F9F9"/>
            <w:tcMar>
              <w:top w:w="50" w:type="dxa"/>
              <w:bottom w:w="50" w:type="dxa"/>
              <w:left w:w="40" w:type="dxa"/>
              <w:right w:w="40" w:type="dxa"/>
            </w:tcMar>
          </w:tcPr>
          <w:p>
            <w:pPr>
              <w:spacing w:after="0"/>
              <w:jc w:val="center"/>
            </w:pPr>
            <w:r>
              <w:rPr>
                <w:b/>
                <w:sz w:val="15"/>
              </w:rPr>
              <w:t>FRAC 29</w:t>
            </w:r>
          </w:p>
        </w:tc>
        <w:tc>
          <w:tcPr>
            <w:tcW w:type="dxa" w:w="1944"/>
            <w:shd w:fill="F9F9F9"/>
            <w:tcMar>
              <w:top w:w="50" w:type="dxa"/>
              <w:bottom w:w="50" w:type="dxa"/>
              <w:left w:w="50" w:type="dxa"/>
              <w:right w:w="50" w:type="dxa"/>
            </w:tcMar>
          </w:tcPr>
          <w:p>
            <w:pPr>
              <w:spacing w:after="0"/>
            </w:pPr>
            <w:r>
              <w:rPr>
                <w:b/>
                <w:sz w:val="16"/>
              </w:rPr>
              <w:t>Nhóm 2,6-Dinitroaniline</w:t>
            </w:r>
          </w:p>
        </w:tc>
        <w:tc>
          <w:tcPr>
            <w:tcW w:type="dxa" w:w="1656"/>
            <w:shd w:fill="F9F9F9"/>
            <w:tcMar>
              <w:top w:w="50" w:type="dxa"/>
              <w:bottom w:w="50" w:type="dxa"/>
              <w:left w:w="40" w:type="dxa"/>
              <w:right w:w="40" w:type="dxa"/>
            </w:tcMar>
          </w:tcPr>
          <w:p>
            <w:pPr>
              <w:spacing w:after="0"/>
            </w:pPr>
            <w:r>
              <w:rPr>
                <w:sz w:val="15"/>
              </w:rPr>
              <w:t>Fluazinam</w:t>
            </w:r>
          </w:p>
        </w:tc>
        <w:tc>
          <w:tcPr>
            <w:tcW w:type="dxa" w:w="2952"/>
            <w:shd w:fill="F9F9F9"/>
            <w:tcMar>
              <w:top w:w="50" w:type="dxa"/>
              <w:bottom w:w="50" w:type="dxa"/>
              <w:left w:w="50" w:type="dxa"/>
              <w:right w:w="50" w:type="dxa"/>
            </w:tcMar>
          </w:tcPr>
          <w:p>
            <w:pPr>
              <w:spacing w:after="0"/>
            </w:pPr>
            <w:r>
              <w:rPr>
                <w:sz w:val="15"/>
              </w:rPr>
              <w:t>Phá vỡ quá trình phosphoryl hóa ty thể tế bào nấm, đặc trị nứt thân xì mủ, thối quả, giả sương mai, kháng mưa siêu đẳng.</w:t>
            </w:r>
          </w:p>
        </w:tc>
        <w:tc>
          <w:tcPr>
            <w:tcW w:type="dxa" w:w="2189"/>
            <w:shd w:fill="F9F9F9"/>
            <w:tcMar>
              <w:top w:w="50" w:type="dxa"/>
              <w:bottom w:w="50" w:type="dxa"/>
              <w:left w:w="50" w:type="dxa"/>
              <w:right w:w="50" w:type="dxa"/>
            </w:tcMar>
          </w:tcPr>
          <w:p>
            <w:pPr>
              <w:spacing w:after="0"/>
            </w:pPr>
            <w:r>
              <w:rPr>
                <w:sz w:val="15"/>
              </w:rPr>
              <w:t>• Fluazinam: SHONAM 500SC 240ML</w:t>
            </w:r>
          </w:p>
        </w:tc>
      </w:tr>
      <w:tr>
        <w:trPr>
          <w:cantSplit/>
        </w:trPr>
        <w:tc>
          <w:tcPr>
            <w:tcW w:type="dxa" w:w="461"/>
            <w:shd w:fill="FFFFFF"/>
            <w:tcMar>
              <w:top w:w="50" w:type="dxa"/>
              <w:bottom w:w="50" w:type="dxa"/>
              <w:left w:w="30" w:type="dxa"/>
              <w:right w:w="30" w:type="dxa"/>
            </w:tcMar>
          </w:tcPr>
          <w:p>
            <w:pPr>
              <w:spacing w:after="0"/>
              <w:jc w:val="center"/>
            </w:pPr>
            <w:r>
              <w:rPr>
                <w:sz w:val="15"/>
              </w:rPr>
              <w:t>13</w:t>
            </w:r>
          </w:p>
        </w:tc>
        <w:tc>
          <w:tcPr>
            <w:tcW w:type="dxa" w:w="979"/>
            <w:shd w:fill="FFFFFF"/>
            <w:tcMar>
              <w:top w:w="50" w:type="dxa"/>
              <w:bottom w:w="50" w:type="dxa"/>
              <w:left w:w="40" w:type="dxa"/>
              <w:right w:w="40" w:type="dxa"/>
            </w:tcMar>
          </w:tcPr>
          <w:p>
            <w:pPr>
              <w:spacing w:after="0"/>
              <w:jc w:val="center"/>
            </w:pPr>
            <w:r>
              <w:rPr>
                <w:b/>
                <w:sz w:val="15"/>
              </w:rPr>
              <w:t>FRAC 7</w:t>
            </w:r>
          </w:p>
        </w:tc>
        <w:tc>
          <w:tcPr>
            <w:tcW w:type="dxa" w:w="1944"/>
            <w:shd w:fill="FFFFFF"/>
            <w:tcMar>
              <w:top w:w="50" w:type="dxa"/>
              <w:bottom w:w="50" w:type="dxa"/>
              <w:left w:w="50" w:type="dxa"/>
              <w:right w:w="50" w:type="dxa"/>
            </w:tcMar>
          </w:tcPr>
          <w:p>
            <w:pPr>
              <w:spacing w:after="0"/>
            </w:pPr>
            <w:r>
              <w:rPr>
                <w:b/>
                <w:sz w:val="16"/>
              </w:rPr>
              <w:t>Nhóm SDHI (Succinate Dehydrogenase Inhibitor)</w:t>
            </w:r>
          </w:p>
        </w:tc>
        <w:tc>
          <w:tcPr>
            <w:tcW w:type="dxa" w:w="1656"/>
            <w:shd w:fill="FFFFFF"/>
            <w:tcMar>
              <w:top w:w="50" w:type="dxa"/>
              <w:bottom w:w="50" w:type="dxa"/>
              <w:left w:w="40" w:type="dxa"/>
              <w:right w:w="40" w:type="dxa"/>
            </w:tcMar>
          </w:tcPr>
          <w:p>
            <w:pPr>
              <w:spacing w:after="0"/>
            </w:pPr>
            <w:r>
              <w:rPr>
                <w:sz w:val="15"/>
              </w:rPr>
              <w:t>Fluopyram</w:t>
            </w:r>
          </w:p>
        </w:tc>
        <w:tc>
          <w:tcPr>
            <w:tcW w:type="dxa" w:w="2952"/>
            <w:shd w:fill="FFFFFF"/>
            <w:tcMar>
              <w:top w:w="50" w:type="dxa"/>
              <w:bottom w:w="50" w:type="dxa"/>
              <w:left w:w="50" w:type="dxa"/>
              <w:right w:w="50" w:type="dxa"/>
            </w:tcMar>
          </w:tcPr>
          <w:p>
            <w:pPr>
              <w:spacing w:after="0"/>
            </w:pPr>
            <w:r>
              <w:rPr>
                <w:sz w:val="15"/>
              </w:rPr>
              <w:t>Ức chế phức hợp II chuỗi hô hấp tế bào, gây tê liệt ấu trùng tuyến trùng rễ và tiêu diệt nấm đất gây hại.</w:t>
            </w:r>
          </w:p>
        </w:tc>
        <w:tc>
          <w:tcPr>
            <w:tcW w:type="dxa" w:w="2189"/>
            <w:shd w:fill="FFFFFF"/>
            <w:tcMar>
              <w:top w:w="50" w:type="dxa"/>
              <w:bottom w:w="50" w:type="dxa"/>
              <w:left w:w="50" w:type="dxa"/>
              <w:right w:w="50" w:type="dxa"/>
            </w:tcMar>
          </w:tcPr>
          <w:p>
            <w:pPr>
              <w:spacing w:after="0"/>
            </w:pPr>
            <w:r>
              <w:rPr>
                <w:sz w:val="15"/>
              </w:rPr>
              <w:t>• Fluopyram: VELUM PRIME 400SC</w:t>
            </w:r>
          </w:p>
        </w:tc>
      </w:tr>
      <w:tr>
        <w:trPr>
          <w:cantSplit/>
        </w:trPr>
        <w:tc>
          <w:tcPr>
            <w:tcW w:type="dxa" w:w="461"/>
            <w:shd w:fill="F9F9F9"/>
            <w:tcMar>
              <w:top w:w="50" w:type="dxa"/>
              <w:bottom w:w="50" w:type="dxa"/>
              <w:left w:w="30" w:type="dxa"/>
              <w:right w:w="30" w:type="dxa"/>
            </w:tcMar>
          </w:tcPr>
          <w:p>
            <w:pPr>
              <w:spacing w:after="0"/>
              <w:jc w:val="center"/>
            </w:pPr>
            <w:r>
              <w:rPr>
                <w:sz w:val="15"/>
              </w:rPr>
              <w:t>14</w:t>
            </w:r>
          </w:p>
        </w:tc>
        <w:tc>
          <w:tcPr>
            <w:tcW w:type="dxa" w:w="979"/>
            <w:shd w:fill="F9F9F9"/>
            <w:tcMar>
              <w:top w:w="50" w:type="dxa"/>
              <w:bottom w:w="50" w:type="dxa"/>
              <w:left w:w="40" w:type="dxa"/>
              <w:right w:w="40" w:type="dxa"/>
            </w:tcMar>
          </w:tcPr>
          <w:p>
            <w:pPr>
              <w:spacing w:after="0"/>
              <w:jc w:val="center"/>
            </w:pPr>
            <w:r>
              <w:rPr>
                <w:b/>
                <w:sz w:val="15"/>
              </w:rPr>
              <w:t>FRAC 22</w:t>
            </w:r>
          </w:p>
        </w:tc>
        <w:tc>
          <w:tcPr>
            <w:tcW w:type="dxa" w:w="1944"/>
            <w:shd w:fill="F9F9F9"/>
            <w:tcMar>
              <w:top w:w="50" w:type="dxa"/>
              <w:bottom w:w="50" w:type="dxa"/>
              <w:left w:w="50" w:type="dxa"/>
              <w:right w:w="50" w:type="dxa"/>
            </w:tcMar>
          </w:tcPr>
          <w:p>
            <w:pPr>
              <w:spacing w:after="0"/>
            </w:pPr>
            <w:r>
              <w:rPr>
                <w:b/>
                <w:sz w:val="16"/>
              </w:rPr>
              <w:t>Nhóm Thiazole Carboxamide</w:t>
            </w:r>
          </w:p>
        </w:tc>
        <w:tc>
          <w:tcPr>
            <w:tcW w:type="dxa" w:w="1656"/>
            <w:shd w:fill="F9F9F9"/>
            <w:tcMar>
              <w:top w:w="50" w:type="dxa"/>
              <w:bottom w:w="50" w:type="dxa"/>
              <w:left w:w="40" w:type="dxa"/>
              <w:right w:w="40" w:type="dxa"/>
            </w:tcMar>
          </w:tcPr>
          <w:p>
            <w:pPr>
              <w:spacing w:after="0"/>
            </w:pPr>
            <w:r>
              <w:rPr>
                <w:sz w:val="15"/>
              </w:rPr>
              <w:t>Ethaboxam</w:t>
            </w:r>
          </w:p>
        </w:tc>
        <w:tc>
          <w:tcPr>
            <w:tcW w:type="dxa" w:w="2952"/>
            <w:shd w:fill="F9F9F9"/>
            <w:tcMar>
              <w:top w:w="50" w:type="dxa"/>
              <w:bottom w:w="50" w:type="dxa"/>
              <w:left w:w="50" w:type="dxa"/>
              <w:right w:w="50" w:type="dxa"/>
            </w:tcMar>
          </w:tcPr>
          <w:p>
            <w:pPr>
              <w:spacing w:after="0"/>
            </w:pPr>
            <w:r>
              <w:rPr>
                <w:sz w:val="15"/>
              </w:rPr>
              <w:t>Gắn vào beta-tubulin ức chế phân bào của nấm Oomycetes, công nghệ tiên tiến đặc trị thối rễ Phytophthora và Pythium.</w:t>
            </w:r>
          </w:p>
        </w:tc>
        <w:tc>
          <w:tcPr>
            <w:tcW w:type="dxa" w:w="2189"/>
            <w:shd w:fill="F9F9F9"/>
            <w:tcMar>
              <w:top w:w="50" w:type="dxa"/>
              <w:bottom w:w="50" w:type="dxa"/>
              <w:left w:w="50" w:type="dxa"/>
              <w:right w:w="50" w:type="dxa"/>
            </w:tcMar>
          </w:tcPr>
          <w:p>
            <w:pPr>
              <w:spacing w:after="0"/>
            </w:pPr>
            <w:r>
              <w:rPr>
                <w:sz w:val="15"/>
              </w:rPr>
              <w:t>• Ethaboxam: DANJIRI SUMITOMO 10SC 1</w:t>
            </w:r>
          </w:p>
        </w:tc>
      </w:tr>
      <w:tr>
        <w:trPr>
          <w:cantSplit/>
        </w:trPr>
        <w:tc>
          <w:tcPr>
            <w:tcW w:type="dxa" w:w="461"/>
            <w:shd w:fill="FFFFFF"/>
            <w:tcMar>
              <w:top w:w="50" w:type="dxa"/>
              <w:bottom w:w="50" w:type="dxa"/>
              <w:left w:w="30" w:type="dxa"/>
              <w:right w:w="30" w:type="dxa"/>
            </w:tcMar>
          </w:tcPr>
          <w:p>
            <w:pPr>
              <w:spacing w:after="0"/>
              <w:jc w:val="center"/>
            </w:pPr>
            <w:r>
              <w:rPr>
                <w:sz w:val="15"/>
              </w:rPr>
              <w:t>15</w:t>
            </w:r>
          </w:p>
        </w:tc>
        <w:tc>
          <w:tcPr>
            <w:tcW w:type="dxa" w:w="979"/>
            <w:shd w:fill="FFFFFF"/>
            <w:tcMar>
              <w:top w:w="50" w:type="dxa"/>
              <w:bottom w:w="50" w:type="dxa"/>
              <w:left w:w="40" w:type="dxa"/>
              <w:right w:w="40" w:type="dxa"/>
            </w:tcMar>
          </w:tcPr>
          <w:p>
            <w:pPr>
              <w:spacing w:after="0"/>
              <w:jc w:val="center"/>
            </w:pPr>
            <w:r>
              <w:rPr>
                <w:b/>
                <w:sz w:val="15"/>
              </w:rPr>
              <w:t>FRAC 24</w:t>
            </w:r>
          </w:p>
        </w:tc>
        <w:tc>
          <w:tcPr>
            <w:tcW w:type="dxa" w:w="1944"/>
            <w:shd w:fill="FFFFFF"/>
            <w:tcMar>
              <w:top w:w="50" w:type="dxa"/>
              <w:bottom w:w="50" w:type="dxa"/>
              <w:left w:w="50" w:type="dxa"/>
              <w:right w:w="50" w:type="dxa"/>
            </w:tcMar>
          </w:tcPr>
          <w:p>
            <w:pPr>
              <w:spacing w:after="0"/>
            </w:pPr>
            <w:r>
              <w:rPr>
                <w:b/>
                <w:sz w:val="16"/>
              </w:rPr>
              <w:t>Kháng sinh Hexopyranosyl</w:t>
            </w:r>
          </w:p>
        </w:tc>
        <w:tc>
          <w:tcPr>
            <w:tcW w:type="dxa" w:w="1656"/>
            <w:shd w:fill="FFFFFF"/>
            <w:tcMar>
              <w:top w:w="50" w:type="dxa"/>
              <w:bottom w:w="50" w:type="dxa"/>
              <w:left w:w="40" w:type="dxa"/>
              <w:right w:w="40" w:type="dxa"/>
            </w:tcMar>
          </w:tcPr>
          <w:p>
            <w:pPr>
              <w:spacing w:after="0"/>
            </w:pPr>
            <w:r>
              <w:rPr>
                <w:sz w:val="15"/>
              </w:rPr>
              <w:t>Kasugamycin</w:t>
            </w:r>
          </w:p>
        </w:tc>
        <w:tc>
          <w:tcPr>
            <w:tcW w:type="dxa" w:w="2952"/>
            <w:shd w:fill="FFFFFF"/>
            <w:tcMar>
              <w:top w:w="50" w:type="dxa"/>
              <w:bottom w:w="50" w:type="dxa"/>
              <w:left w:w="50" w:type="dxa"/>
              <w:right w:w="50" w:type="dxa"/>
            </w:tcMar>
          </w:tcPr>
          <w:p>
            <w:pPr>
              <w:spacing w:after="0"/>
            </w:pPr>
            <w:r>
              <w:rPr>
                <w:sz w:val="15"/>
              </w:rPr>
              <w:t>Kháng sinh nội hấp, ức chế sinh tổng hợp protein của vi khuẩn và nấm, đặc trị cháy bìa lá, thối nhũn, đốm lá.</w:t>
            </w:r>
          </w:p>
        </w:tc>
        <w:tc>
          <w:tcPr>
            <w:tcW w:type="dxa" w:w="2189"/>
            <w:shd w:fill="FFFFFF"/>
            <w:tcMar>
              <w:top w:w="50" w:type="dxa"/>
              <w:bottom w:w="50" w:type="dxa"/>
              <w:left w:w="50" w:type="dxa"/>
              <w:right w:w="50" w:type="dxa"/>
            </w:tcMar>
          </w:tcPr>
          <w:p>
            <w:pPr>
              <w:spacing w:after="0"/>
            </w:pPr>
            <w:r>
              <w:rPr>
                <w:sz w:val="15"/>
              </w:rPr>
              <w:t>• Kasugamycin: KASUGACIN 3SL VI KHUAN</w:t>
            </w:r>
          </w:p>
        </w:tc>
      </w:tr>
      <w:tr>
        <w:trPr>
          <w:cantSplit/>
        </w:trPr>
        <w:tc>
          <w:tcPr>
            <w:tcW w:type="dxa" w:w="461"/>
            <w:shd w:fill="F9F9F9"/>
            <w:tcMar>
              <w:top w:w="50" w:type="dxa"/>
              <w:bottom w:w="50" w:type="dxa"/>
              <w:left w:w="30" w:type="dxa"/>
              <w:right w:w="30" w:type="dxa"/>
            </w:tcMar>
          </w:tcPr>
          <w:p>
            <w:pPr>
              <w:spacing w:after="0"/>
              <w:jc w:val="center"/>
            </w:pPr>
            <w:r>
              <w:rPr>
                <w:sz w:val="15"/>
              </w:rPr>
              <w:t>16</w:t>
            </w:r>
          </w:p>
        </w:tc>
        <w:tc>
          <w:tcPr>
            <w:tcW w:type="dxa" w:w="979"/>
            <w:shd w:fill="F9F9F9"/>
            <w:tcMar>
              <w:top w:w="50" w:type="dxa"/>
              <w:bottom w:w="50" w:type="dxa"/>
              <w:left w:w="40" w:type="dxa"/>
              <w:right w:w="40" w:type="dxa"/>
            </w:tcMar>
          </w:tcPr>
          <w:p>
            <w:pPr>
              <w:spacing w:after="0"/>
              <w:jc w:val="center"/>
            </w:pPr>
            <w:r>
              <w:rPr>
                <w:b/>
                <w:sz w:val="15"/>
              </w:rPr>
              <w:t>FRAC 26</w:t>
            </w:r>
          </w:p>
        </w:tc>
        <w:tc>
          <w:tcPr>
            <w:tcW w:type="dxa" w:w="1944"/>
            <w:shd w:fill="F9F9F9"/>
            <w:tcMar>
              <w:top w:w="50" w:type="dxa"/>
              <w:bottom w:w="50" w:type="dxa"/>
              <w:left w:w="50" w:type="dxa"/>
              <w:right w:w="50" w:type="dxa"/>
            </w:tcMar>
          </w:tcPr>
          <w:p>
            <w:pPr>
              <w:spacing w:after="0"/>
            </w:pPr>
            <w:r>
              <w:rPr>
                <w:b/>
                <w:sz w:val="16"/>
              </w:rPr>
              <w:t>Kháng sinh Glucopyranosyl</w:t>
            </w:r>
          </w:p>
        </w:tc>
        <w:tc>
          <w:tcPr>
            <w:tcW w:type="dxa" w:w="1656"/>
            <w:shd w:fill="F9F9F9"/>
            <w:tcMar>
              <w:top w:w="50" w:type="dxa"/>
              <w:bottom w:w="50" w:type="dxa"/>
              <w:left w:w="40" w:type="dxa"/>
              <w:right w:w="40" w:type="dxa"/>
            </w:tcMar>
          </w:tcPr>
          <w:p>
            <w:pPr>
              <w:spacing w:after="0"/>
            </w:pPr>
            <w:r>
              <w:rPr>
                <w:sz w:val="15"/>
              </w:rPr>
              <w:t>Validamycin A</w:t>
            </w:r>
          </w:p>
        </w:tc>
        <w:tc>
          <w:tcPr>
            <w:tcW w:type="dxa" w:w="2952"/>
            <w:shd w:fill="F9F9F9"/>
            <w:tcMar>
              <w:top w:w="50" w:type="dxa"/>
              <w:bottom w:w="50" w:type="dxa"/>
              <w:left w:w="50" w:type="dxa"/>
              <w:right w:w="50" w:type="dxa"/>
            </w:tcMar>
          </w:tcPr>
          <w:p>
            <w:pPr>
              <w:spacing w:after="0"/>
            </w:pPr>
            <w:r>
              <w:rPr>
                <w:sz w:val="15"/>
              </w:rPr>
              <w:t>Ức chế enzym trehalase làm nấm mất nước và teo tóp, đặc trị nấm Rhizoctonia solani gây lở cổ rễ, đốm vằn, chết thắt cây.</w:t>
            </w:r>
          </w:p>
        </w:tc>
        <w:tc>
          <w:tcPr>
            <w:tcW w:type="dxa" w:w="2189"/>
            <w:shd w:fill="F9F9F9"/>
            <w:tcMar>
              <w:top w:w="50" w:type="dxa"/>
              <w:bottom w:w="50" w:type="dxa"/>
              <w:left w:w="50" w:type="dxa"/>
              <w:right w:w="50" w:type="dxa"/>
            </w:tcMar>
          </w:tcPr>
          <w:p>
            <w:pPr>
              <w:spacing w:after="0"/>
            </w:pPr>
            <w:r>
              <w:rPr>
                <w:sz w:val="15"/>
              </w:rPr>
              <w:t>• Validamycin A: VALIDACIN SUMITOMO VI</w:t>
            </w:r>
          </w:p>
        </w:tc>
      </w:tr>
      <w:tr>
        <w:trPr>
          <w:cantSplit/>
        </w:trPr>
        <w:tc>
          <w:tcPr>
            <w:tcW w:type="dxa" w:w="461"/>
            <w:shd w:fill="FFFFFF"/>
            <w:tcMar>
              <w:top w:w="50" w:type="dxa"/>
              <w:bottom w:w="50" w:type="dxa"/>
              <w:left w:w="30" w:type="dxa"/>
              <w:right w:w="30" w:type="dxa"/>
            </w:tcMar>
          </w:tcPr>
          <w:p>
            <w:pPr>
              <w:spacing w:after="0"/>
              <w:jc w:val="center"/>
            </w:pPr>
            <w:r>
              <w:rPr>
                <w:sz w:val="15"/>
              </w:rPr>
              <w:t>17</w:t>
            </w:r>
          </w:p>
        </w:tc>
        <w:tc>
          <w:tcPr>
            <w:tcW w:type="dxa" w:w="979"/>
            <w:shd w:fill="FFFFFF"/>
            <w:tcMar>
              <w:top w:w="50" w:type="dxa"/>
              <w:bottom w:w="50" w:type="dxa"/>
              <w:left w:w="40" w:type="dxa"/>
              <w:right w:w="40" w:type="dxa"/>
            </w:tcMar>
          </w:tcPr>
          <w:p>
            <w:pPr>
              <w:spacing w:after="0"/>
              <w:jc w:val="center"/>
            </w:pPr>
            <w:r>
              <w:rPr>
                <w:b/>
                <w:sz w:val="15"/>
              </w:rPr>
              <w:t>FRAC 25/43</w:t>
            </w:r>
          </w:p>
        </w:tc>
        <w:tc>
          <w:tcPr>
            <w:tcW w:type="dxa" w:w="1944"/>
            <w:shd w:fill="FFFFFF"/>
            <w:tcMar>
              <w:top w:w="50" w:type="dxa"/>
              <w:bottom w:w="50" w:type="dxa"/>
              <w:left w:w="50" w:type="dxa"/>
              <w:right w:w="50" w:type="dxa"/>
            </w:tcMar>
          </w:tcPr>
          <w:p>
            <w:pPr>
              <w:spacing w:after="0"/>
            </w:pPr>
            <w:r>
              <w:rPr>
                <w:b/>
                <w:sz w:val="16"/>
              </w:rPr>
              <w:t>Kháng sinh Pyrimidine Nucleoside</w:t>
            </w:r>
          </w:p>
        </w:tc>
        <w:tc>
          <w:tcPr>
            <w:tcW w:type="dxa" w:w="1656"/>
            <w:shd w:fill="FFFFFF"/>
            <w:tcMar>
              <w:top w:w="50" w:type="dxa"/>
              <w:bottom w:w="50" w:type="dxa"/>
              <w:left w:w="40" w:type="dxa"/>
              <w:right w:w="40" w:type="dxa"/>
            </w:tcMar>
          </w:tcPr>
          <w:p>
            <w:pPr>
              <w:spacing w:after="0"/>
            </w:pPr>
            <w:r>
              <w:rPr>
                <w:sz w:val="15"/>
              </w:rPr>
              <w:t>Ningnanmycin</w:t>
            </w:r>
          </w:p>
        </w:tc>
        <w:tc>
          <w:tcPr>
            <w:tcW w:type="dxa" w:w="2952"/>
            <w:shd w:fill="FFFFFF"/>
            <w:tcMar>
              <w:top w:w="50" w:type="dxa"/>
              <w:bottom w:w="50" w:type="dxa"/>
              <w:left w:w="50" w:type="dxa"/>
              <w:right w:w="50" w:type="dxa"/>
            </w:tcMar>
          </w:tcPr>
          <w:p>
            <w:pPr>
              <w:spacing w:after="0"/>
            </w:pPr>
            <w:r>
              <w:rPr>
                <w:sz w:val="15"/>
              </w:rPr>
              <w:t>Ức chế tổng hợp protein virus/vi khuẩn và phá vỡ vách sợi nấm, đặc trị héo xanh vi khuẩn, đốm lá, lở cổ rễ.</w:t>
            </w:r>
          </w:p>
        </w:tc>
        <w:tc>
          <w:tcPr>
            <w:tcW w:type="dxa" w:w="2189"/>
            <w:shd w:fill="FFFFFF"/>
            <w:tcMar>
              <w:top w:w="50" w:type="dxa"/>
              <w:bottom w:w="50" w:type="dxa"/>
              <w:left w:w="50" w:type="dxa"/>
              <w:right w:w="50" w:type="dxa"/>
            </w:tcMar>
          </w:tcPr>
          <w:p>
            <w:pPr>
              <w:spacing w:after="0"/>
            </w:pPr>
            <w:r>
              <w:rPr>
                <w:sz w:val="15"/>
              </w:rPr>
              <w:t>• Ningnanmycin: BACOLINH 450ML</w:t>
            </w:r>
          </w:p>
        </w:tc>
      </w:tr>
      <w:tr>
        <w:trPr>
          <w:cantSplit/>
        </w:trPr>
        <w:tc>
          <w:tcPr>
            <w:tcW w:type="dxa" w:w="461"/>
            <w:shd w:fill="F9F9F9"/>
            <w:tcMar>
              <w:top w:w="50" w:type="dxa"/>
              <w:bottom w:w="50" w:type="dxa"/>
              <w:left w:w="30" w:type="dxa"/>
              <w:right w:w="30" w:type="dxa"/>
            </w:tcMar>
          </w:tcPr>
          <w:p>
            <w:pPr>
              <w:spacing w:after="0"/>
              <w:jc w:val="center"/>
            </w:pPr>
            <w:r>
              <w:rPr>
                <w:sz w:val="15"/>
              </w:rPr>
              <w:t>18</w:t>
            </w:r>
          </w:p>
        </w:tc>
        <w:tc>
          <w:tcPr>
            <w:tcW w:type="dxa" w:w="979"/>
            <w:shd w:fill="F9F9F9"/>
            <w:tcMar>
              <w:top w:w="50" w:type="dxa"/>
              <w:bottom w:w="50" w:type="dxa"/>
              <w:left w:w="40" w:type="dxa"/>
              <w:right w:w="40" w:type="dxa"/>
            </w:tcMar>
          </w:tcPr>
          <w:p>
            <w:pPr>
              <w:spacing w:after="0"/>
              <w:jc w:val="center"/>
            </w:pPr>
            <w:r>
              <w:rPr>
                <w:b/>
                <w:sz w:val="15"/>
              </w:rPr>
              <w:t>Bio-Fungicide</w:t>
            </w:r>
          </w:p>
        </w:tc>
        <w:tc>
          <w:tcPr>
            <w:tcW w:type="dxa" w:w="1944"/>
            <w:shd w:fill="F9F9F9"/>
            <w:tcMar>
              <w:top w:w="50" w:type="dxa"/>
              <w:bottom w:w="50" w:type="dxa"/>
              <w:left w:w="50" w:type="dxa"/>
              <w:right w:w="50" w:type="dxa"/>
            </w:tcMar>
          </w:tcPr>
          <w:p>
            <w:pPr>
              <w:spacing w:after="0"/>
            </w:pPr>
            <w:r>
              <w:rPr>
                <w:b/>
                <w:sz w:val="16"/>
              </w:rPr>
              <w:t>Vi sinh vật đối kháng (Biologicals)</w:t>
            </w:r>
          </w:p>
        </w:tc>
        <w:tc>
          <w:tcPr>
            <w:tcW w:type="dxa" w:w="1656"/>
            <w:shd w:fill="F9F9F9"/>
            <w:tcMar>
              <w:top w:w="50" w:type="dxa"/>
              <w:bottom w:w="50" w:type="dxa"/>
              <w:left w:w="40" w:type="dxa"/>
              <w:right w:w="40" w:type="dxa"/>
            </w:tcMar>
          </w:tcPr>
          <w:p>
            <w:pPr>
              <w:spacing w:after="0"/>
            </w:pPr>
            <w:r>
              <w:rPr>
                <w:sz w:val="15"/>
              </w:rPr>
              <w:t>Vi nấm đối kháng Trichoderma spp.</w:t>
            </w:r>
          </w:p>
        </w:tc>
        <w:tc>
          <w:tcPr>
            <w:tcW w:type="dxa" w:w="2952"/>
            <w:shd w:fill="F9F9F9"/>
            <w:tcMar>
              <w:top w:w="50" w:type="dxa"/>
              <w:bottom w:w="50" w:type="dxa"/>
              <w:left w:w="50" w:type="dxa"/>
              <w:right w:w="50" w:type="dxa"/>
            </w:tcMar>
          </w:tcPr>
          <w:p>
            <w:pPr>
              <w:spacing w:after="0"/>
            </w:pPr>
            <w:r>
              <w:rPr>
                <w:sz w:val="15"/>
              </w:rPr>
              <w:t>Ký sinh, tiết enzym phân giải vách tế bào nấm hại (Phytophthora, Fusarium, Rhizoctonia) và kích thích hệ vi sinh vật có ích vùng rễ.</w:t>
            </w:r>
          </w:p>
        </w:tc>
        <w:tc>
          <w:tcPr>
            <w:tcW w:type="dxa" w:w="2189"/>
            <w:shd w:fill="F9F9F9"/>
            <w:tcMar>
              <w:top w:w="50" w:type="dxa"/>
              <w:bottom w:w="50" w:type="dxa"/>
              <w:left w:w="50" w:type="dxa"/>
              <w:right w:w="50" w:type="dxa"/>
            </w:tcMar>
          </w:tcPr>
          <w:p>
            <w:pPr>
              <w:spacing w:after="0"/>
            </w:pPr>
            <w:r>
              <w:rPr>
                <w:sz w:val="15"/>
              </w:rPr>
              <w:t>• Vi nấm đối kháng Trichoderma spp.: TRICHODERMA AC 1KG, Tuyến Trùng Nấm Hại Sơn Thuận</w:t>
            </w:r>
          </w:p>
        </w:tc>
      </w:tr>
      <w:tr>
        <w:trPr>
          <w:cantSplit/>
        </w:trPr>
        <w:tc>
          <w:tcPr>
            <w:tcW w:type="dxa" w:w="461"/>
            <w:shd w:fill="FFFFFF"/>
            <w:tcMar>
              <w:top w:w="50" w:type="dxa"/>
              <w:bottom w:w="50" w:type="dxa"/>
              <w:left w:w="30" w:type="dxa"/>
              <w:right w:w="30" w:type="dxa"/>
            </w:tcMar>
          </w:tcPr>
          <w:p>
            <w:pPr>
              <w:spacing w:after="0"/>
              <w:jc w:val="center"/>
            </w:pPr>
            <w:r>
              <w:rPr>
                <w:sz w:val="15"/>
              </w:rPr>
              <w:t>19</w:t>
            </w:r>
          </w:p>
        </w:tc>
        <w:tc>
          <w:tcPr>
            <w:tcW w:type="dxa" w:w="979"/>
            <w:shd w:fill="FFFFFF"/>
            <w:tcMar>
              <w:top w:w="50" w:type="dxa"/>
              <w:bottom w:w="50" w:type="dxa"/>
              <w:left w:w="40" w:type="dxa"/>
              <w:right w:w="40" w:type="dxa"/>
            </w:tcMar>
          </w:tcPr>
          <w:p>
            <w:pPr>
              <w:spacing w:after="0"/>
              <w:jc w:val="center"/>
            </w:pPr>
            <w:r>
              <w:rPr>
                <w:b/>
                <w:sz w:val="15"/>
              </w:rPr>
              <w:t>Bio-Consortium</w:t>
            </w:r>
          </w:p>
        </w:tc>
        <w:tc>
          <w:tcPr>
            <w:tcW w:type="dxa" w:w="1944"/>
            <w:shd w:fill="FFFFFF"/>
            <w:tcMar>
              <w:top w:w="50" w:type="dxa"/>
              <w:bottom w:w="50" w:type="dxa"/>
              <w:left w:w="50" w:type="dxa"/>
              <w:right w:w="50" w:type="dxa"/>
            </w:tcMar>
          </w:tcPr>
          <w:p>
            <w:pPr>
              <w:spacing w:after="0"/>
            </w:pPr>
            <w:r>
              <w:rPr>
                <w:b/>
                <w:sz w:val="16"/>
              </w:rPr>
              <w:t>Vi sinh vật có ích (Biologicals)</w:t>
            </w:r>
          </w:p>
        </w:tc>
        <w:tc>
          <w:tcPr>
            <w:tcW w:type="dxa" w:w="1656"/>
            <w:shd w:fill="FFFFFF"/>
            <w:tcMar>
              <w:top w:w="50" w:type="dxa"/>
              <w:bottom w:w="50" w:type="dxa"/>
              <w:left w:w="40" w:type="dxa"/>
              <w:right w:w="40" w:type="dxa"/>
            </w:tcMar>
          </w:tcPr>
          <w:p>
            <w:pPr>
              <w:spacing w:after="0"/>
            </w:pPr>
            <w:r>
              <w:rPr>
                <w:sz w:val="15"/>
              </w:rPr>
              <w:t>Phức hợp Vi sinh đối kháng (Bacillus + Streptomyces + Metarhizium)</w:t>
            </w:r>
          </w:p>
        </w:tc>
        <w:tc>
          <w:tcPr>
            <w:tcW w:type="dxa" w:w="2952"/>
            <w:shd w:fill="FFFFFF"/>
            <w:tcMar>
              <w:top w:w="50" w:type="dxa"/>
              <w:bottom w:w="50" w:type="dxa"/>
              <w:left w:w="50" w:type="dxa"/>
              <w:right w:w="50" w:type="dxa"/>
            </w:tcMar>
          </w:tcPr>
          <w:p>
            <w:pPr>
              <w:spacing w:after="0"/>
            </w:pPr>
            <w:r>
              <w:rPr>
                <w:sz w:val="15"/>
              </w:rPr>
              <w:t>Ký sinh ức chế tuyến trùng u sưng rễ, tiêu diệt nấm đất gây hại, bảo vệ rễ non khỏe mạnh.</w:t>
            </w:r>
          </w:p>
        </w:tc>
        <w:tc>
          <w:tcPr>
            <w:tcW w:type="dxa" w:w="2189"/>
            <w:shd w:fill="FFFFFF"/>
            <w:tcMar>
              <w:top w:w="50" w:type="dxa"/>
              <w:bottom w:w="50" w:type="dxa"/>
              <w:left w:w="50" w:type="dxa"/>
              <w:right w:w="50" w:type="dxa"/>
            </w:tcMar>
          </w:tcPr>
          <w:p>
            <w:pPr>
              <w:spacing w:after="0"/>
            </w:pPr>
            <w:r>
              <w:rPr>
                <w:sz w:val="15"/>
              </w:rPr>
              <w:t>• Phức hợp Vi sinh đối kháng: Tuyến Trùng Nấm Hại Sơn Thuận</w:t>
            </w:r>
          </w:p>
        </w:tc>
      </w:tr>
      <w:tr>
        <w:trPr>
          <w:cantSplit/>
        </w:trPr>
        <w:tc>
          <w:tcPr>
            <w:tcW w:type="dxa" w:w="461"/>
            <w:shd w:fill="F9F9F9"/>
            <w:tcMar>
              <w:top w:w="50" w:type="dxa"/>
              <w:bottom w:w="50" w:type="dxa"/>
              <w:left w:w="30" w:type="dxa"/>
              <w:right w:w="30" w:type="dxa"/>
            </w:tcMar>
          </w:tcPr>
          <w:p>
            <w:pPr>
              <w:spacing w:after="0"/>
              <w:jc w:val="center"/>
            </w:pPr>
            <w:r>
              <w:rPr>
                <w:sz w:val="15"/>
              </w:rPr>
              <w:t>20</w:t>
            </w:r>
          </w:p>
        </w:tc>
        <w:tc>
          <w:tcPr>
            <w:tcW w:type="dxa" w:w="979"/>
            <w:shd w:fill="F9F9F9"/>
            <w:tcMar>
              <w:top w:w="50" w:type="dxa"/>
              <w:bottom w:w="50" w:type="dxa"/>
              <w:left w:w="40" w:type="dxa"/>
              <w:right w:w="40" w:type="dxa"/>
            </w:tcMar>
          </w:tcPr>
          <w:p>
            <w:pPr>
              <w:spacing w:after="0"/>
              <w:jc w:val="center"/>
            </w:pPr>
            <w:r>
              <w:rPr>
                <w:b/>
                <w:sz w:val="15"/>
              </w:rPr>
              <w:t>Sanitizer</w:t>
            </w:r>
          </w:p>
        </w:tc>
        <w:tc>
          <w:tcPr>
            <w:tcW w:type="dxa" w:w="1944"/>
            <w:shd w:fill="F9F9F9"/>
            <w:tcMar>
              <w:top w:w="50" w:type="dxa"/>
              <w:bottom w:w="50" w:type="dxa"/>
              <w:left w:w="50" w:type="dxa"/>
              <w:right w:w="50" w:type="dxa"/>
            </w:tcMar>
          </w:tcPr>
          <w:p>
            <w:pPr>
              <w:spacing w:after="0"/>
            </w:pPr>
            <w:r>
              <w:rPr>
                <w:b/>
                <w:sz w:val="16"/>
              </w:rPr>
              <w:t>Sát khuẩn &amp; Vệ sinh vườn</w:t>
            </w:r>
          </w:p>
        </w:tc>
        <w:tc>
          <w:tcPr>
            <w:tcW w:type="dxa" w:w="1656"/>
            <w:shd w:fill="F9F9F9"/>
            <w:tcMar>
              <w:top w:w="50" w:type="dxa"/>
              <w:bottom w:w="50" w:type="dxa"/>
              <w:left w:w="40" w:type="dxa"/>
              <w:right w:w="40" w:type="dxa"/>
            </w:tcMar>
          </w:tcPr>
          <w:p>
            <w:pPr>
              <w:spacing w:after="0"/>
            </w:pPr>
            <w:r>
              <w:rPr>
                <w:sz w:val="15"/>
              </w:rPr>
              <w:t>Hợp chất Tẩy rong rêu &amp; Sát khuẩn sinh học</w:t>
            </w:r>
          </w:p>
        </w:tc>
        <w:tc>
          <w:tcPr>
            <w:tcW w:type="dxa" w:w="2952"/>
            <w:shd w:fill="F9F9F9"/>
            <w:tcMar>
              <w:top w:w="50" w:type="dxa"/>
              <w:bottom w:w="50" w:type="dxa"/>
              <w:left w:w="50" w:type="dxa"/>
              <w:right w:w="50" w:type="dxa"/>
            </w:tcMar>
          </w:tcPr>
          <w:p>
            <w:pPr>
              <w:spacing w:after="0"/>
            </w:pPr>
            <w:r>
              <w:rPr>
                <w:sz w:val="15"/>
              </w:rPr>
              <w:t>Làm bong tróc mảng bám rong rêu, địa y, tảo đỏ trên vỏ cành thân cây, sát khuẩn vết thương bề mặt.</w:t>
            </w:r>
          </w:p>
        </w:tc>
        <w:tc>
          <w:tcPr>
            <w:tcW w:type="dxa" w:w="2189"/>
            <w:shd w:fill="F9F9F9"/>
            <w:tcMar>
              <w:top w:w="50" w:type="dxa"/>
              <w:bottom w:w="50" w:type="dxa"/>
              <w:left w:w="50" w:type="dxa"/>
              <w:right w:w="50" w:type="dxa"/>
            </w:tcMar>
          </w:tcPr>
          <w:p>
            <w:pPr>
              <w:spacing w:after="0"/>
            </w:pPr>
            <w:r>
              <w:rPr>
                <w:sz w:val="15"/>
              </w:rPr>
              <w:t>• Hợp chất Tẩy rong rêu &amp; Sát khuẩn sinh học: RUA CANH MONYKA 550GR</w:t>
            </w:r>
          </w:p>
        </w:tc>
      </w:tr>
      <w:tr>
        <w:trPr>
          <w:cantSplit/>
        </w:trPr>
        <w:tc>
          <w:tcPr>
            <w:tcW w:type="dxa" w:w="461"/>
            <w:shd w:fill="FFFFFF"/>
            <w:tcMar>
              <w:top w:w="50" w:type="dxa"/>
              <w:bottom w:w="50" w:type="dxa"/>
              <w:left w:w="30" w:type="dxa"/>
              <w:right w:w="30" w:type="dxa"/>
            </w:tcMar>
          </w:tcPr>
          <w:p>
            <w:pPr>
              <w:spacing w:after="0"/>
              <w:jc w:val="center"/>
            </w:pPr>
            <w:r>
              <w:rPr>
                <w:sz w:val="15"/>
              </w:rPr>
              <w:t>21</w:t>
            </w:r>
          </w:p>
        </w:tc>
        <w:tc>
          <w:tcPr>
            <w:tcW w:type="dxa" w:w="979"/>
            <w:shd w:fill="FFFFFF"/>
            <w:tcMar>
              <w:top w:w="50" w:type="dxa"/>
              <w:bottom w:w="50" w:type="dxa"/>
              <w:left w:w="40" w:type="dxa"/>
              <w:right w:w="40" w:type="dxa"/>
            </w:tcMar>
          </w:tcPr>
          <w:p>
            <w:pPr>
              <w:spacing w:after="0"/>
              <w:jc w:val="center"/>
            </w:pPr>
            <w:r>
              <w:rPr>
                <w:b/>
                <w:sz w:val="15"/>
              </w:rPr>
              <w:t>IRAC 4A</w:t>
            </w:r>
          </w:p>
        </w:tc>
        <w:tc>
          <w:tcPr>
            <w:tcW w:type="dxa" w:w="1944"/>
            <w:shd w:fill="FFFFFF"/>
            <w:tcMar>
              <w:top w:w="50" w:type="dxa"/>
              <w:bottom w:w="50" w:type="dxa"/>
              <w:left w:w="50" w:type="dxa"/>
              <w:right w:w="50" w:type="dxa"/>
            </w:tcMar>
          </w:tcPr>
          <w:p>
            <w:pPr>
              <w:spacing w:after="0"/>
            </w:pPr>
            <w:r>
              <w:rPr>
                <w:b/>
                <w:sz w:val="16"/>
              </w:rPr>
              <w:t>Nhóm Neonicotinoid (nAChR)</w:t>
            </w:r>
          </w:p>
        </w:tc>
        <w:tc>
          <w:tcPr>
            <w:tcW w:type="dxa" w:w="1656"/>
            <w:shd w:fill="FFFFFF"/>
            <w:tcMar>
              <w:top w:w="50" w:type="dxa"/>
              <w:bottom w:w="50" w:type="dxa"/>
              <w:left w:w="40" w:type="dxa"/>
              <w:right w:w="40" w:type="dxa"/>
            </w:tcMar>
          </w:tcPr>
          <w:p>
            <w:pPr>
              <w:spacing w:after="0"/>
            </w:pPr>
            <w:r>
              <w:rPr>
                <w:sz w:val="15"/>
              </w:rPr>
              <w:t>• Thiamethoxam</w:t>
              <w:br/>
              <w:t>• Imidacloprid</w:t>
              <w:br/>
              <w:t>• Acetamiprid</w:t>
            </w:r>
          </w:p>
        </w:tc>
        <w:tc>
          <w:tcPr>
            <w:tcW w:type="dxa" w:w="2952"/>
            <w:shd w:fill="FFFFFF"/>
            <w:tcMar>
              <w:top w:w="50" w:type="dxa"/>
              <w:bottom w:w="50" w:type="dxa"/>
              <w:left w:w="50" w:type="dxa"/>
              <w:right w:w="50" w:type="dxa"/>
            </w:tcMar>
          </w:tcPr>
          <w:p>
            <w:pPr>
              <w:spacing w:after="0"/>
            </w:pPr>
            <w:r>
              <w:rPr>
                <w:b/>
                <w:sz w:val="15"/>
              </w:rPr>
              <w:t xml:space="preserve">• Thiamethoxam: </w:t>
            </w:r>
            <w:r>
              <w:rPr>
                <w:sz w:val="15"/>
              </w:rPr>
              <w:t>Nội hấp lưu dẫn cực mạnh hướng ngọn, liên kết thụ thể nAChR gây tê liệt thần kinh, đặc trị rầy xanh, bọ trĩ, rầy phấn trắng.</w:t>
              <w:br/>
            </w:r>
            <w:r>
              <w:rPr>
                <w:b/>
                <w:sz w:val="15"/>
              </w:rPr>
              <w:t xml:space="preserve">• Imidacloprid: </w:t>
            </w:r>
            <w:r>
              <w:rPr>
                <w:sz w:val="15"/>
              </w:rPr>
              <w:t>Lưu dẫn nội hấp mạnh, tác động lên hệ thần kinh côn trùng chích hút, đặc trị rầy nâu, rầy mềm, bọ trĩ kháng thuốc.</w:t>
              <w:br/>
            </w:r>
            <w:r>
              <w:rPr>
                <w:b/>
                <w:sz w:val="15"/>
              </w:rPr>
              <w:t xml:space="preserve">• Acetamiprid: </w:t>
            </w:r>
            <w:r>
              <w:rPr>
                <w:sz w:val="15"/>
              </w:rPr>
              <w:t>Thấm sâu nhanh, hạ gục chớp nhoáng rầy nhảy, bọ trĩ, rệp sáp, an toàn tương đối cho thiên địch và hoa non.</w:t>
            </w:r>
          </w:p>
        </w:tc>
        <w:tc>
          <w:tcPr>
            <w:tcW w:type="dxa" w:w="2189"/>
            <w:shd w:fill="FFFFFF"/>
            <w:tcMar>
              <w:top w:w="50" w:type="dxa"/>
              <w:bottom w:w="50" w:type="dxa"/>
              <w:left w:w="50" w:type="dxa"/>
              <w:right w:w="50" w:type="dxa"/>
            </w:tcMar>
          </w:tcPr>
          <w:p>
            <w:pPr>
              <w:spacing w:after="0"/>
            </w:pPr>
            <w:r>
              <w:rPr>
                <w:sz w:val="15"/>
              </w:rPr>
              <w:t>• Thiamethoxam: NOFARA 35WG 100 GRAM, Riegenf USA, TEGULA ẤN ĐỘ 247SC, THPRO 550EC 450ML</w:t>
              <w:br/>
              <w:t>• Imidacloprid: Thần Địch Trùng 200WP, Womida 700WG Juno</w:t>
              <w:br/>
              <w:t>• Acetamiprid: Thần Chớp Google 30WP</w:t>
            </w:r>
          </w:p>
        </w:tc>
      </w:tr>
      <w:tr>
        <w:trPr>
          <w:cantSplit/>
        </w:trPr>
        <w:tc>
          <w:tcPr>
            <w:tcW w:type="dxa" w:w="461"/>
            <w:shd w:fill="F9F9F9"/>
            <w:tcMar>
              <w:top w:w="50" w:type="dxa"/>
              <w:bottom w:w="50" w:type="dxa"/>
              <w:left w:w="30" w:type="dxa"/>
              <w:right w:w="30" w:type="dxa"/>
            </w:tcMar>
          </w:tcPr>
          <w:p>
            <w:pPr>
              <w:spacing w:after="0"/>
              <w:jc w:val="center"/>
            </w:pPr>
            <w:r>
              <w:rPr>
                <w:sz w:val="15"/>
              </w:rPr>
              <w:t>22</w:t>
            </w:r>
          </w:p>
        </w:tc>
        <w:tc>
          <w:tcPr>
            <w:tcW w:type="dxa" w:w="979"/>
            <w:shd w:fill="F9F9F9"/>
            <w:tcMar>
              <w:top w:w="50" w:type="dxa"/>
              <w:bottom w:w="50" w:type="dxa"/>
              <w:left w:w="40" w:type="dxa"/>
              <w:right w:w="40" w:type="dxa"/>
            </w:tcMar>
          </w:tcPr>
          <w:p>
            <w:pPr>
              <w:spacing w:after="0"/>
              <w:jc w:val="center"/>
            </w:pPr>
            <w:r>
              <w:rPr>
                <w:b/>
                <w:sz w:val="15"/>
              </w:rPr>
              <w:t>IRAC 4A</w:t>
            </w:r>
          </w:p>
        </w:tc>
        <w:tc>
          <w:tcPr>
            <w:tcW w:type="dxa" w:w="1944"/>
            <w:shd w:fill="F9F9F9"/>
            <w:tcMar>
              <w:top w:w="50" w:type="dxa"/>
              <w:bottom w:w="50" w:type="dxa"/>
              <w:left w:w="50" w:type="dxa"/>
              <w:right w:w="50" w:type="dxa"/>
            </w:tcMar>
          </w:tcPr>
          <w:p>
            <w:pPr>
              <w:spacing w:after="0"/>
            </w:pPr>
            <w:r>
              <w:rPr>
                <w:b/>
                <w:sz w:val="16"/>
              </w:rPr>
              <w:t>Nhóm Neonicotinoid (Thế hệ 3 Furanic)</w:t>
            </w:r>
          </w:p>
        </w:tc>
        <w:tc>
          <w:tcPr>
            <w:tcW w:type="dxa" w:w="1656"/>
            <w:shd w:fill="F9F9F9"/>
            <w:tcMar>
              <w:top w:w="50" w:type="dxa"/>
              <w:bottom w:w="50" w:type="dxa"/>
              <w:left w:w="40" w:type="dxa"/>
              <w:right w:w="40" w:type="dxa"/>
            </w:tcMar>
          </w:tcPr>
          <w:p>
            <w:pPr>
              <w:spacing w:after="0"/>
            </w:pPr>
            <w:r>
              <w:rPr>
                <w:sz w:val="15"/>
              </w:rPr>
              <w:t>Dinotefuran</w:t>
            </w:r>
          </w:p>
        </w:tc>
        <w:tc>
          <w:tcPr>
            <w:tcW w:type="dxa" w:w="2952"/>
            <w:shd w:fill="F9F9F9"/>
            <w:tcMar>
              <w:top w:w="50" w:type="dxa"/>
              <w:bottom w:w="50" w:type="dxa"/>
              <w:left w:w="50" w:type="dxa"/>
              <w:right w:w="50" w:type="dxa"/>
            </w:tcMar>
          </w:tcPr>
          <w:p>
            <w:pPr>
              <w:spacing w:after="0"/>
            </w:pPr>
            <w:r>
              <w:rPr>
                <w:sz w:val="15"/>
              </w:rPr>
              <w:t>Hấp thụ siêu tốc qua mô biểu bì, đánh gục lập tức rầy xanh, bọ trĩ, rệp dính ngay sau khi trúng thuốc.</w:t>
            </w:r>
          </w:p>
        </w:tc>
        <w:tc>
          <w:tcPr>
            <w:tcW w:type="dxa" w:w="2189"/>
            <w:shd w:fill="F9F9F9"/>
            <w:tcMar>
              <w:top w:w="50" w:type="dxa"/>
              <w:bottom w:w="50" w:type="dxa"/>
              <w:left w:w="50" w:type="dxa"/>
              <w:right w:w="50" w:type="dxa"/>
            </w:tcMar>
          </w:tcPr>
          <w:p>
            <w:pPr>
              <w:spacing w:after="0"/>
            </w:pPr>
            <w:r>
              <w:rPr>
                <w:sz w:val="15"/>
              </w:rPr>
              <w:t>• Dinotefuran: Tề Thiên USA</w:t>
            </w:r>
          </w:p>
        </w:tc>
      </w:tr>
      <w:tr>
        <w:trPr>
          <w:cantSplit/>
        </w:trPr>
        <w:tc>
          <w:tcPr>
            <w:tcW w:type="dxa" w:w="461"/>
            <w:shd w:fill="FFFFFF"/>
            <w:tcMar>
              <w:top w:w="50" w:type="dxa"/>
              <w:bottom w:w="50" w:type="dxa"/>
              <w:left w:w="30" w:type="dxa"/>
              <w:right w:w="30" w:type="dxa"/>
            </w:tcMar>
          </w:tcPr>
          <w:p>
            <w:pPr>
              <w:spacing w:after="0"/>
              <w:jc w:val="center"/>
            </w:pPr>
            <w:r>
              <w:rPr>
                <w:sz w:val="15"/>
              </w:rPr>
              <w:t>23</w:t>
            </w:r>
          </w:p>
        </w:tc>
        <w:tc>
          <w:tcPr>
            <w:tcW w:type="dxa" w:w="979"/>
            <w:shd w:fill="FFFFFF"/>
            <w:tcMar>
              <w:top w:w="50" w:type="dxa"/>
              <w:bottom w:w="50" w:type="dxa"/>
              <w:left w:w="40" w:type="dxa"/>
              <w:right w:w="40" w:type="dxa"/>
            </w:tcMar>
          </w:tcPr>
          <w:p>
            <w:pPr>
              <w:spacing w:after="0"/>
              <w:jc w:val="center"/>
            </w:pPr>
            <w:r>
              <w:rPr>
                <w:b/>
                <w:sz w:val="15"/>
              </w:rPr>
              <w:t>IRAC 23</w:t>
            </w:r>
          </w:p>
        </w:tc>
        <w:tc>
          <w:tcPr>
            <w:tcW w:type="dxa" w:w="1944"/>
            <w:shd w:fill="FFFFFF"/>
            <w:tcMar>
              <w:top w:w="50" w:type="dxa"/>
              <w:bottom w:w="50" w:type="dxa"/>
              <w:left w:w="50" w:type="dxa"/>
              <w:right w:w="50" w:type="dxa"/>
            </w:tcMar>
          </w:tcPr>
          <w:p>
            <w:pPr>
              <w:spacing w:after="0"/>
            </w:pPr>
            <w:r>
              <w:rPr>
                <w:b/>
                <w:sz w:val="16"/>
              </w:rPr>
              <w:t>Nhóm Ketoenol / Tetramic acid</w:t>
            </w:r>
          </w:p>
        </w:tc>
        <w:tc>
          <w:tcPr>
            <w:tcW w:type="dxa" w:w="1656"/>
            <w:shd w:fill="FFFFFF"/>
            <w:tcMar>
              <w:top w:w="50" w:type="dxa"/>
              <w:bottom w:w="50" w:type="dxa"/>
              <w:left w:w="40" w:type="dxa"/>
              <w:right w:w="40" w:type="dxa"/>
            </w:tcMar>
          </w:tcPr>
          <w:p>
            <w:pPr>
              <w:spacing w:after="0"/>
            </w:pPr>
            <w:r>
              <w:rPr>
                <w:sz w:val="15"/>
              </w:rPr>
              <w:t>Spirotetramat</w:t>
            </w:r>
          </w:p>
        </w:tc>
        <w:tc>
          <w:tcPr>
            <w:tcW w:type="dxa" w:w="2952"/>
            <w:shd w:fill="FFFFFF"/>
            <w:tcMar>
              <w:top w:w="50" w:type="dxa"/>
              <w:bottom w:w="50" w:type="dxa"/>
              <w:left w:w="50" w:type="dxa"/>
              <w:right w:w="50" w:type="dxa"/>
            </w:tcMar>
          </w:tcPr>
          <w:p>
            <w:pPr>
              <w:spacing w:after="0"/>
            </w:pPr>
            <w:r>
              <w:rPr>
                <w:sz w:val="15"/>
              </w:rPr>
              <w:t>Lưu dẫn 2 chiều duy nhất di chuyển cả mạch gỗ và mạch rây, ức chế tổng hợp lipid diệt triệt để rệp sáp, bọ phấn trắng tận ngọn và rễ.</w:t>
            </w:r>
          </w:p>
        </w:tc>
        <w:tc>
          <w:tcPr>
            <w:tcW w:type="dxa" w:w="2189"/>
            <w:shd w:fill="FFFFFF"/>
            <w:tcMar>
              <w:top w:w="50" w:type="dxa"/>
              <w:bottom w:w="50" w:type="dxa"/>
              <w:left w:w="50" w:type="dxa"/>
              <w:right w:w="50" w:type="dxa"/>
            </w:tcMar>
          </w:tcPr>
          <w:p>
            <w:pPr>
              <w:spacing w:after="0"/>
            </w:pPr>
            <w:r>
              <w:rPr>
                <w:sz w:val="15"/>
              </w:rPr>
              <w:t>• Spirotetramat: MOVENTO 150OD BYER 240, Tề Thiên USA</w:t>
            </w:r>
          </w:p>
        </w:tc>
      </w:tr>
      <w:tr>
        <w:trPr>
          <w:cantSplit/>
        </w:trPr>
        <w:tc>
          <w:tcPr>
            <w:tcW w:type="dxa" w:w="461"/>
            <w:shd w:fill="F9F9F9"/>
            <w:tcMar>
              <w:top w:w="50" w:type="dxa"/>
              <w:bottom w:w="50" w:type="dxa"/>
              <w:left w:w="30" w:type="dxa"/>
              <w:right w:w="30" w:type="dxa"/>
            </w:tcMar>
          </w:tcPr>
          <w:p>
            <w:pPr>
              <w:spacing w:after="0"/>
              <w:jc w:val="center"/>
            </w:pPr>
            <w:r>
              <w:rPr>
                <w:sz w:val="15"/>
              </w:rPr>
              <w:t>24</w:t>
            </w:r>
          </w:p>
        </w:tc>
        <w:tc>
          <w:tcPr>
            <w:tcW w:type="dxa" w:w="979"/>
            <w:shd w:fill="F9F9F9"/>
            <w:tcMar>
              <w:top w:w="50" w:type="dxa"/>
              <w:bottom w:w="50" w:type="dxa"/>
              <w:left w:w="40" w:type="dxa"/>
              <w:right w:w="40" w:type="dxa"/>
            </w:tcMar>
          </w:tcPr>
          <w:p>
            <w:pPr>
              <w:spacing w:after="0"/>
              <w:jc w:val="center"/>
            </w:pPr>
            <w:r>
              <w:rPr>
                <w:b/>
                <w:sz w:val="15"/>
              </w:rPr>
              <w:t>IRAC 13</w:t>
            </w:r>
          </w:p>
        </w:tc>
        <w:tc>
          <w:tcPr>
            <w:tcW w:type="dxa" w:w="1944"/>
            <w:shd w:fill="F9F9F9"/>
            <w:tcMar>
              <w:top w:w="50" w:type="dxa"/>
              <w:bottom w:w="50" w:type="dxa"/>
              <w:left w:w="50" w:type="dxa"/>
              <w:right w:w="50" w:type="dxa"/>
            </w:tcMar>
          </w:tcPr>
          <w:p>
            <w:pPr>
              <w:spacing w:after="0"/>
            </w:pPr>
            <w:r>
              <w:rPr>
                <w:b/>
                <w:sz w:val="16"/>
              </w:rPr>
              <w:t>Nhóm Pyrrole</w:t>
            </w:r>
          </w:p>
        </w:tc>
        <w:tc>
          <w:tcPr>
            <w:tcW w:type="dxa" w:w="1656"/>
            <w:shd w:fill="F9F9F9"/>
            <w:tcMar>
              <w:top w:w="50" w:type="dxa"/>
              <w:bottom w:w="50" w:type="dxa"/>
              <w:left w:w="40" w:type="dxa"/>
              <w:right w:w="40" w:type="dxa"/>
            </w:tcMar>
          </w:tcPr>
          <w:p>
            <w:pPr>
              <w:spacing w:after="0"/>
            </w:pPr>
            <w:r>
              <w:rPr>
                <w:sz w:val="15"/>
              </w:rPr>
              <w:t>Chlorfenapyr</w:t>
            </w:r>
          </w:p>
        </w:tc>
        <w:tc>
          <w:tcPr>
            <w:tcW w:type="dxa" w:w="2952"/>
            <w:shd w:fill="F9F9F9"/>
            <w:tcMar>
              <w:top w:w="50" w:type="dxa"/>
              <w:bottom w:w="50" w:type="dxa"/>
              <w:left w:w="50" w:type="dxa"/>
              <w:right w:w="50" w:type="dxa"/>
            </w:tcMar>
          </w:tcPr>
          <w:p>
            <w:pPr>
              <w:spacing w:after="0"/>
            </w:pPr>
            <w:r>
              <w:rPr>
                <w:sz w:val="15"/>
              </w:rPr>
              <w:t>Ức chế sản sinh ATP ty thể tế bào côn trùng, công phá triệt để sâu đục thân, sâu đục trái, sâu tơ kháng thuốc.</w:t>
            </w:r>
          </w:p>
        </w:tc>
        <w:tc>
          <w:tcPr>
            <w:tcW w:type="dxa" w:w="2189"/>
            <w:shd w:fill="F9F9F9"/>
            <w:tcMar>
              <w:top w:w="50" w:type="dxa"/>
              <w:bottom w:w="50" w:type="dxa"/>
              <w:left w:w="50" w:type="dxa"/>
              <w:right w:w="50" w:type="dxa"/>
            </w:tcMar>
          </w:tcPr>
          <w:p>
            <w:pPr>
              <w:spacing w:after="0"/>
            </w:pPr>
            <w:r>
              <w:rPr>
                <w:sz w:val="15"/>
              </w:rPr>
              <w:t>• Chlorfenapyr: Emaproza 10SC Nano Sâu Rầy Rệp 130, Emaproza 10SC Nano Sâu Rầy Rệp 160</w:t>
            </w:r>
          </w:p>
        </w:tc>
      </w:tr>
      <w:tr>
        <w:trPr>
          <w:cantSplit/>
        </w:trPr>
        <w:tc>
          <w:tcPr>
            <w:tcW w:type="dxa" w:w="461"/>
            <w:shd w:fill="FFFFFF"/>
            <w:tcMar>
              <w:top w:w="50" w:type="dxa"/>
              <w:bottom w:w="50" w:type="dxa"/>
              <w:left w:w="30" w:type="dxa"/>
              <w:right w:w="30" w:type="dxa"/>
            </w:tcMar>
          </w:tcPr>
          <w:p>
            <w:pPr>
              <w:spacing w:after="0"/>
              <w:jc w:val="center"/>
            </w:pPr>
            <w:r>
              <w:rPr>
                <w:sz w:val="15"/>
              </w:rPr>
              <w:t>25</w:t>
            </w:r>
          </w:p>
        </w:tc>
        <w:tc>
          <w:tcPr>
            <w:tcW w:type="dxa" w:w="979"/>
            <w:shd w:fill="FFFFFF"/>
            <w:tcMar>
              <w:top w:w="50" w:type="dxa"/>
              <w:bottom w:w="50" w:type="dxa"/>
              <w:left w:w="40" w:type="dxa"/>
              <w:right w:w="40" w:type="dxa"/>
            </w:tcMar>
          </w:tcPr>
          <w:p>
            <w:pPr>
              <w:spacing w:after="0"/>
              <w:jc w:val="center"/>
            </w:pPr>
            <w:r>
              <w:rPr>
                <w:b/>
                <w:sz w:val="15"/>
              </w:rPr>
              <w:t>IRAC 6</w:t>
            </w:r>
          </w:p>
        </w:tc>
        <w:tc>
          <w:tcPr>
            <w:tcW w:type="dxa" w:w="1944"/>
            <w:shd w:fill="FFFFFF"/>
            <w:tcMar>
              <w:top w:w="50" w:type="dxa"/>
              <w:bottom w:w="50" w:type="dxa"/>
              <w:left w:w="50" w:type="dxa"/>
              <w:right w:w="50" w:type="dxa"/>
            </w:tcMar>
          </w:tcPr>
          <w:p>
            <w:pPr>
              <w:spacing w:after="0"/>
            </w:pPr>
            <w:r>
              <w:rPr>
                <w:b/>
                <w:sz w:val="16"/>
              </w:rPr>
              <w:t>Nhóm Avermectin (Sinh học)</w:t>
            </w:r>
          </w:p>
        </w:tc>
        <w:tc>
          <w:tcPr>
            <w:tcW w:type="dxa" w:w="1656"/>
            <w:shd w:fill="FFFFFF"/>
            <w:tcMar>
              <w:top w:w="50" w:type="dxa"/>
              <w:bottom w:w="50" w:type="dxa"/>
              <w:left w:w="40" w:type="dxa"/>
              <w:right w:w="40" w:type="dxa"/>
            </w:tcMar>
          </w:tcPr>
          <w:p>
            <w:pPr>
              <w:spacing w:after="0"/>
            </w:pPr>
            <w:r>
              <w:rPr>
                <w:sz w:val="15"/>
              </w:rPr>
              <w:t>• Abamectin</w:t>
              <w:br/>
              <w:t>• Emamectin benzoate</w:t>
            </w:r>
          </w:p>
        </w:tc>
        <w:tc>
          <w:tcPr>
            <w:tcW w:type="dxa" w:w="2952"/>
            <w:shd w:fill="FFFFFF"/>
            <w:tcMar>
              <w:top w:w="50" w:type="dxa"/>
              <w:bottom w:w="50" w:type="dxa"/>
              <w:left w:w="50" w:type="dxa"/>
              <w:right w:w="50" w:type="dxa"/>
            </w:tcMar>
          </w:tcPr>
          <w:p>
            <w:pPr>
              <w:spacing w:after="0"/>
            </w:pPr>
            <w:r>
              <w:rPr>
                <w:b/>
                <w:sz w:val="15"/>
              </w:rPr>
              <w:t xml:space="preserve">• Abamectin: </w:t>
            </w:r>
            <w:r>
              <w:rPr>
                <w:sz w:val="15"/>
              </w:rPr>
              <w:t>Kích hoạt kênh ion Clo gây tê liệt thần kinh côn trùng và nhện hại, thấm sâu mô lá nhanh, diệt bọ trĩ, nhện đỏ, sâu cuốn lá.</w:t>
              <w:br/>
            </w:r>
            <w:r>
              <w:rPr>
                <w:b/>
                <w:sz w:val="15"/>
              </w:rPr>
              <w:t xml:space="preserve">• Emamectin benzoate: </w:t>
            </w:r>
            <w:r>
              <w:rPr>
                <w:sz w:val="15"/>
              </w:rPr>
              <w:t>Hoạt chất sinh học thế hệ mới với hiệu lực gấp nhiều lần Abamectin, diệt nhanh sâu xanh, sâu đục trái, bọ trĩ.</w:t>
            </w:r>
          </w:p>
        </w:tc>
        <w:tc>
          <w:tcPr>
            <w:tcW w:type="dxa" w:w="2189"/>
            <w:shd w:fill="FFFFFF"/>
            <w:tcMar>
              <w:top w:w="50" w:type="dxa"/>
              <w:bottom w:w="50" w:type="dxa"/>
              <w:left w:w="50" w:type="dxa"/>
              <w:right w:w="50" w:type="dxa"/>
            </w:tcMar>
          </w:tcPr>
          <w:p>
            <w:pPr>
              <w:spacing w:after="0"/>
            </w:pPr>
            <w:r>
              <w:rPr>
                <w:sz w:val="15"/>
              </w:rPr>
              <w:t>• Abamectin: RESGANT 5EC VIETTHANG</w:t>
              <w:br/>
              <w:t>• Emamectin benzoate: Emaproza 10SC Nano Sâu Rầy Rệp 130, Emaproza 10SC Nano Sâu Rầy Rệp 160</w:t>
            </w:r>
          </w:p>
        </w:tc>
      </w:tr>
      <w:tr>
        <w:trPr>
          <w:cantSplit/>
        </w:trPr>
        <w:tc>
          <w:tcPr>
            <w:tcW w:type="dxa" w:w="461"/>
            <w:shd w:fill="F9F9F9"/>
            <w:tcMar>
              <w:top w:w="50" w:type="dxa"/>
              <w:bottom w:w="50" w:type="dxa"/>
              <w:left w:w="30" w:type="dxa"/>
              <w:right w:w="30" w:type="dxa"/>
            </w:tcMar>
          </w:tcPr>
          <w:p>
            <w:pPr>
              <w:spacing w:after="0"/>
              <w:jc w:val="center"/>
            </w:pPr>
            <w:r>
              <w:rPr>
                <w:sz w:val="15"/>
              </w:rPr>
              <w:t>26</w:t>
            </w:r>
          </w:p>
        </w:tc>
        <w:tc>
          <w:tcPr>
            <w:tcW w:type="dxa" w:w="979"/>
            <w:shd w:fill="F9F9F9"/>
            <w:tcMar>
              <w:top w:w="50" w:type="dxa"/>
              <w:bottom w:w="50" w:type="dxa"/>
              <w:left w:w="40" w:type="dxa"/>
              <w:right w:w="40" w:type="dxa"/>
            </w:tcMar>
          </w:tcPr>
          <w:p>
            <w:pPr>
              <w:spacing w:after="0"/>
              <w:jc w:val="center"/>
            </w:pPr>
            <w:r>
              <w:rPr>
                <w:b/>
                <w:sz w:val="15"/>
              </w:rPr>
              <w:t>IRAC 1A</w:t>
            </w:r>
          </w:p>
        </w:tc>
        <w:tc>
          <w:tcPr>
            <w:tcW w:type="dxa" w:w="1944"/>
            <w:shd w:fill="F9F9F9"/>
            <w:tcMar>
              <w:top w:w="50" w:type="dxa"/>
              <w:bottom w:w="50" w:type="dxa"/>
              <w:left w:w="50" w:type="dxa"/>
              <w:right w:w="50" w:type="dxa"/>
            </w:tcMar>
          </w:tcPr>
          <w:p>
            <w:pPr>
              <w:spacing w:after="0"/>
            </w:pPr>
            <w:r>
              <w:rPr>
                <w:b/>
                <w:sz w:val="16"/>
              </w:rPr>
              <w:t>Nhóm Carbamate</w:t>
            </w:r>
          </w:p>
        </w:tc>
        <w:tc>
          <w:tcPr>
            <w:tcW w:type="dxa" w:w="1656"/>
            <w:shd w:fill="F9F9F9"/>
            <w:tcMar>
              <w:top w:w="50" w:type="dxa"/>
              <w:bottom w:w="50" w:type="dxa"/>
              <w:left w:w="40" w:type="dxa"/>
              <w:right w:w="40" w:type="dxa"/>
            </w:tcMar>
          </w:tcPr>
          <w:p>
            <w:pPr>
              <w:spacing w:after="0"/>
            </w:pPr>
            <w:r>
              <w:rPr>
                <w:sz w:val="15"/>
              </w:rPr>
              <w:t>• Carbosulfan</w:t>
              <w:br/>
              <w:t>• Fenobucarb</w:t>
            </w:r>
          </w:p>
        </w:tc>
        <w:tc>
          <w:tcPr>
            <w:tcW w:type="dxa" w:w="2952"/>
            <w:shd w:fill="F9F9F9"/>
            <w:tcMar>
              <w:top w:w="50" w:type="dxa"/>
              <w:bottom w:w="50" w:type="dxa"/>
              <w:left w:w="50" w:type="dxa"/>
              <w:right w:w="50" w:type="dxa"/>
            </w:tcMar>
          </w:tcPr>
          <w:p>
            <w:pPr>
              <w:spacing w:after="0"/>
            </w:pPr>
            <w:r>
              <w:rPr>
                <w:b/>
                <w:sz w:val="15"/>
              </w:rPr>
              <w:t xml:space="preserve">• Carbosulfan: </w:t>
            </w:r>
            <w:r>
              <w:rPr>
                <w:sz w:val="15"/>
              </w:rPr>
              <w:t>Nội hấp, xông hơi và vị độc, ức chế enzyme acetylcholinesterase, hạ gục sâu đục thân, mọt đục cành, rầy nâu tức thì.</w:t>
              <w:br/>
            </w:r>
            <w:r>
              <w:rPr>
                <w:b/>
                <w:sz w:val="15"/>
              </w:rPr>
              <w:t xml:space="preserve">• Fenobucarb: </w:t>
            </w:r>
            <w:r>
              <w:rPr>
                <w:sz w:val="15"/>
              </w:rPr>
              <w:t>Tiếp xúc và xông hơi cực mạnh, đánh gục rầy nâu, rầy xanh, bọ xít muỗi chỉ trong vài phút sau phun.</w:t>
            </w:r>
          </w:p>
        </w:tc>
        <w:tc>
          <w:tcPr>
            <w:tcW w:type="dxa" w:w="2189"/>
            <w:shd w:fill="F9F9F9"/>
            <w:tcMar>
              <w:top w:w="50" w:type="dxa"/>
              <w:bottom w:w="50" w:type="dxa"/>
              <w:left w:w="50" w:type="dxa"/>
              <w:right w:w="50" w:type="dxa"/>
            </w:tcMar>
          </w:tcPr>
          <w:p>
            <w:pPr>
              <w:spacing w:after="0"/>
            </w:pPr>
            <w:r>
              <w:rPr>
                <w:sz w:val="15"/>
              </w:rPr>
              <w:t>• Carbosulfan: AFUDAN 20SC 100MIL</w:t>
              <w:br/>
              <w:t>• Fenobucarb: BASA NHAT 50EC 450ML</w:t>
            </w:r>
          </w:p>
        </w:tc>
      </w:tr>
      <w:tr>
        <w:trPr>
          <w:cantSplit/>
        </w:trPr>
        <w:tc>
          <w:tcPr>
            <w:tcW w:type="dxa" w:w="461"/>
            <w:shd w:fill="FFFFFF"/>
            <w:tcMar>
              <w:top w:w="50" w:type="dxa"/>
              <w:bottom w:w="50" w:type="dxa"/>
              <w:left w:w="30" w:type="dxa"/>
              <w:right w:w="30" w:type="dxa"/>
            </w:tcMar>
          </w:tcPr>
          <w:p>
            <w:pPr>
              <w:spacing w:after="0"/>
              <w:jc w:val="center"/>
            </w:pPr>
            <w:r>
              <w:rPr>
                <w:sz w:val="15"/>
              </w:rPr>
              <w:t>27</w:t>
            </w:r>
          </w:p>
        </w:tc>
        <w:tc>
          <w:tcPr>
            <w:tcW w:type="dxa" w:w="979"/>
            <w:shd w:fill="FFFFFF"/>
            <w:tcMar>
              <w:top w:w="50" w:type="dxa"/>
              <w:bottom w:w="50" w:type="dxa"/>
              <w:left w:w="40" w:type="dxa"/>
              <w:right w:w="40" w:type="dxa"/>
            </w:tcMar>
          </w:tcPr>
          <w:p>
            <w:pPr>
              <w:spacing w:after="0"/>
              <w:jc w:val="center"/>
            </w:pPr>
            <w:r>
              <w:rPr>
                <w:b/>
                <w:sz w:val="15"/>
              </w:rPr>
              <w:t>IRAC 14</w:t>
            </w:r>
          </w:p>
        </w:tc>
        <w:tc>
          <w:tcPr>
            <w:tcW w:type="dxa" w:w="1944"/>
            <w:shd w:fill="FFFFFF"/>
            <w:tcMar>
              <w:top w:w="50" w:type="dxa"/>
              <w:bottom w:w="50" w:type="dxa"/>
              <w:left w:w="50" w:type="dxa"/>
              <w:right w:w="50" w:type="dxa"/>
            </w:tcMar>
          </w:tcPr>
          <w:p>
            <w:pPr>
              <w:spacing w:after="0"/>
            </w:pPr>
            <w:r>
              <w:rPr>
                <w:b/>
                <w:sz w:val="16"/>
              </w:rPr>
              <w:t>Nhóm Nereistoxin</w:t>
            </w:r>
          </w:p>
        </w:tc>
        <w:tc>
          <w:tcPr>
            <w:tcW w:type="dxa" w:w="1656"/>
            <w:shd w:fill="FFFFFF"/>
            <w:tcMar>
              <w:top w:w="50" w:type="dxa"/>
              <w:bottom w:w="50" w:type="dxa"/>
              <w:left w:w="40" w:type="dxa"/>
              <w:right w:w="40" w:type="dxa"/>
            </w:tcMar>
          </w:tcPr>
          <w:p>
            <w:pPr>
              <w:spacing w:after="0"/>
            </w:pPr>
            <w:r>
              <w:rPr>
                <w:sz w:val="15"/>
              </w:rPr>
              <w:t>• Cartap Hydrochloride</w:t>
              <w:br/>
              <w:t>• Thiosultap-sodium (Nereistoxin)</w:t>
            </w:r>
          </w:p>
        </w:tc>
        <w:tc>
          <w:tcPr>
            <w:tcW w:type="dxa" w:w="2952"/>
            <w:shd w:fill="FFFFFF"/>
            <w:tcMar>
              <w:top w:w="50" w:type="dxa"/>
              <w:bottom w:w="50" w:type="dxa"/>
              <w:left w:w="50" w:type="dxa"/>
              <w:right w:w="50" w:type="dxa"/>
            </w:tcMar>
          </w:tcPr>
          <w:p>
            <w:pPr>
              <w:spacing w:after="0"/>
            </w:pPr>
            <w:r>
              <w:rPr>
                <w:b/>
                <w:sz w:val="15"/>
              </w:rPr>
              <w:t xml:space="preserve">• Cartap Hydrochloride: </w:t>
            </w:r>
            <w:r>
              <w:rPr>
                <w:sz w:val="15"/>
              </w:rPr>
              <w:t>Phong bế synap cholinergic, làm sâu ngừng ăn ngay lập tức và chết rũ, đặc trị sâu đục thân, sâu đục trái sầu riêng.</w:t>
              <w:br/>
            </w:r>
            <w:r>
              <w:rPr>
                <w:b/>
                <w:sz w:val="15"/>
              </w:rPr>
              <w:t xml:space="preserve">• Thiosultap-sodium: </w:t>
            </w:r>
            <w:r>
              <w:rPr>
                <w:sz w:val="15"/>
              </w:rPr>
              <w:t>Tiếp xúc, vị độc và nội hấp cực mạnh, diệt trừ hữu hiệu sâu đục thân, rầy rệp, bọ trĩ.</w:t>
            </w:r>
          </w:p>
        </w:tc>
        <w:tc>
          <w:tcPr>
            <w:tcW w:type="dxa" w:w="2189"/>
            <w:shd w:fill="FFFFFF"/>
            <w:tcMar>
              <w:top w:w="50" w:type="dxa"/>
              <w:bottom w:w="50" w:type="dxa"/>
              <w:left w:w="50" w:type="dxa"/>
              <w:right w:w="50" w:type="dxa"/>
            </w:tcMar>
          </w:tcPr>
          <w:p>
            <w:pPr>
              <w:spacing w:after="0"/>
            </w:pPr>
            <w:r>
              <w:rPr>
                <w:sz w:val="15"/>
              </w:rPr>
              <w:t>• Cartap Hydrochloride: LEDAN 4GR 1KG, LEDAN 95SP 100 GRAM</w:t>
              <w:br/>
              <w:t>• Thiosultap-sodium: PADANG 95WP 100GRAM</w:t>
            </w:r>
          </w:p>
        </w:tc>
      </w:tr>
      <w:tr>
        <w:trPr>
          <w:cantSplit/>
        </w:trPr>
        <w:tc>
          <w:tcPr>
            <w:tcW w:type="dxa" w:w="461"/>
            <w:shd w:fill="F9F9F9"/>
            <w:tcMar>
              <w:top w:w="50" w:type="dxa"/>
              <w:bottom w:w="50" w:type="dxa"/>
              <w:left w:w="30" w:type="dxa"/>
              <w:right w:w="30" w:type="dxa"/>
            </w:tcMar>
          </w:tcPr>
          <w:p>
            <w:pPr>
              <w:spacing w:after="0"/>
              <w:jc w:val="center"/>
            </w:pPr>
            <w:r>
              <w:rPr>
                <w:sz w:val="15"/>
              </w:rPr>
              <w:t>28</w:t>
            </w:r>
          </w:p>
        </w:tc>
        <w:tc>
          <w:tcPr>
            <w:tcW w:type="dxa" w:w="979"/>
            <w:shd w:fill="F9F9F9"/>
            <w:tcMar>
              <w:top w:w="50" w:type="dxa"/>
              <w:bottom w:w="50" w:type="dxa"/>
              <w:left w:w="40" w:type="dxa"/>
              <w:right w:w="40" w:type="dxa"/>
            </w:tcMar>
          </w:tcPr>
          <w:p>
            <w:pPr>
              <w:spacing w:after="0"/>
              <w:jc w:val="center"/>
            </w:pPr>
            <w:r>
              <w:rPr>
                <w:b/>
                <w:sz w:val="15"/>
              </w:rPr>
              <w:t>IRAC 1B</w:t>
            </w:r>
          </w:p>
        </w:tc>
        <w:tc>
          <w:tcPr>
            <w:tcW w:type="dxa" w:w="1944"/>
            <w:shd w:fill="F9F9F9"/>
            <w:tcMar>
              <w:top w:w="50" w:type="dxa"/>
              <w:bottom w:w="50" w:type="dxa"/>
              <w:left w:w="50" w:type="dxa"/>
              <w:right w:w="50" w:type="dxa"/>
            </w:tcMar>
          </w:tcPr>
          <w:p>
            <w:pPr>
              <w:spacing w:after="0"/>
            </w:pPr>
            <w:r>
              <w:rPr>
                <w:b/>
                <w:sz w:val="16"/>
              </w:rPr>
              <w:t>Nhóm Lân hữu cơ (Organophosphate)</w:t>
            </w:r>
          </w:p>
        </w:tc>
        <w:tc>
          <w:tcPr>
            <w:tcW w:type="dxa" w:w="1656"/>
            <w:shd w:fill="F9F9F9"/>
            <w:tcMar>
              <w:top w:w="50" w:type="dxa"/>
              <w:bottom w:w="50" w:type="dxa"/>
              <w:left w:w="40" w:type="dxa"/>
              <w:right w:w="40" w:type="dxa"/>
            </w:tcMar>
          </w:tcPr>
          <w:p>
            <w:pPr>
              <w:spacing w:after="0"/>
            </w:pPr>
            <w:r>
              <w:rPr>
                <w:sz w:val="15"/>
              </w:rPr>
              <w:t>• Profenofos</w:t>
              <w:br/>
              <w:t>• Prothiofos</w:t>
            </w:r>
          </w:p>
        </w:tc>
        <w:tc>
          <w:tcPr>
            <w:tcW w:type="dxa" w:w="2952"/>
            <w:shd w:fill="F9F9F9"/>
            <w:tcMar>
              <w:top w:w="50" w:type="dxa"/>
              <w:bottom w:w="50" w:type="dxa"/>
              <w:left w:w="50" w:type="dxa"/>
              <w:right w:w="50" w:type="dxa"/>
            </w:tcMar>
          </w:tcPr>
          <w:p>
            <w:pPr>
              <w:spacing w:after="0"/>
            </w:pPr>
            <w:r>
              <w:rPr>
                <w:b/>
                <w:sz w:val="15"/>
              </w:rPr>
              <w:t xml:space="preserve">• Profenofos: </w:t>
            </w:r>
            <w:r>
              <w:rPr>
                <w:sz w:val="15"/>
              </w:rPr>
              <w:t>Tiếp xúc, vị độc, xông hơi và thấm sâu cực nhanh, hạ gục chớp nhoáng sâu đục trái, rệp sáp, mọt đục cành.</w:t>
              <w:br/>
            </w:r>
            <w:r>
              <w:rPr>
                <w:b/>
                <w:sz w:val="15"/>
              </w:rPr>
              <w:t xml:space="preserve">• Prothiofos: </w:t>
            </w:r>
            <w:r>
              <w:rPr>
                <w:sz w:val="15"/>
              </w:rPr>
              <w:t>Lân hữu cơ thế hệ mới ít mùi hơn, diệt trừ hữu hiệu rệp sáp dính, rệp sáp mềm và ấu trùng sâu ẩn sâu khe cành.</w:t>
            </w:r>
          </w:p>
        </w:tc>
        <w:tc>
          <w:tcPr>
            <w:tcW w:type="dxa" w:w="2189"/>
            <w:shd w:fill="F9F9F9"/>
            <w:tcMar>
              <w:top w:w="50" w:type="dxa"/>
              <w:bottom w:w="50" w:type="dxa"/>
              <w:left w:w="50" w:type="dxa"/>
              <w:right w:w="50" w:type="dxa"/>
            </w:tcMar>
          </w:tcPr>
          <w:p>
            <w:pPr>
              <w:spacing w:after="0"/>
            </w:pPr>
            <w:r>
              <w:rPr>
                <w:sz w:val="15"/>
              </w:rPr>
              <w:t>• Profenofos: DRAGON 440 450ML, DRAGON 999, THPRO 550EC 450ML, VOVATOX 600 450ML</w:t>
              <w:br/>
              <w:t>• Prothiofos: Sheba 50EW Hợp Trí</w:t>
            </w:r>
          </w:p>
        </w:tc>
      </w:tr>
      <w:tr>
        <w:trPr>
          <w:cantSplit/>
        </w:trPr>
        <w:tc>
          <w:tcPr>
            <w:tcW w:type="dxa" w:w="461"/>
            <w:shd w:fill="FFFFFF"/>
            <w:tcMar>
              <w:top w:w="50" w:type="dxa"/>
              <w:bottom w:w="50" w:type="dxa"/>
              <w:left w:w="30" w:type="dxa"/>
              <w:right w:w="30" w:type="dxa"/>
            </w:tcMar>
          </w:tcPr>
          <w:p>
            <w:pPr>
              <w:spacing w:after="0"/>
              <w:jc w:val="center"/>
            </w:pPr>
            <w:r>
              <w:rPr>
                <w:sz w:val="15"/>
              </w:rPr>
              <w:t>29</w:t>
            </w:r>
          </w:p>
        </w:tc>
        <w:tc>
          <w:tcPr>
            <w:tcW w:type="dxa" w:w="979"/>
            <w:shd w:fill="FFFFFF"/>
            <w:tcMar>
              <w:top w:w="50" w:type="dxa"/>
              <w:bottom w:w="50" w:type="dxa"/>
              <w:left w:w="40" w:type="dxa"/>
              <w:right w:w="40" w:type="dxa"/>
            </w:tcMar>
          </w:tcPr>
          <w:p>
            <w:pPr>
              <w:spacing w:after="0"/>
              <w:jc w:val="center"/>
            </w:pPr>
            <w:r>
              <w:rPr>
                <w:b/>
                <w:sz w:val="15"/>
              </w:rPr>
              <w:t>IRAC 3A</w:t>
            </w:r>
          </w:p>
        </w:tc>
        <w:tc>
          <w:tcPr>
            <w:tcW w:type="dxa" w:w="1944"/>
            <w:shd w:fill="FFFFFF"/>
            <w:tcMar>
              <w:top w:w="50" w:type="dxa"/>
              <w:bottom w:w="50" w:type="dxa"/>
              <w:left w:w="50" w:type="dxa"/>
              <w:right w:w="50" w:type="dxa"/>
            </w:tcMar>
          </w:tcPr>
          <w:p>
            <w:pPr>
              <w:spacing w:after="0"/>
            </w:pPr>
            <w:r>
              <w:rPr>
                <w:b/>
                <w:sz w:val="16"/>
              </w:rPr>
              <w:t>Nhóm Cúc tổng hợp (Pyrethroid)</w:t>
            </w:r>
          </w:p>
        </w:tc>
        <w:tc>
          <w:tcPr>
            <w:tcW w:type="dxa" w:w="1656"/>
            <w:shd w:fill="FFFFFF"/>
            <w:tcMar>
              <w:top w:w="50" w:type="dxa"/>
              <w:bottom w:w="50" w:type="dxa"/>
              <w:left w:w="40" w:type="dxa"/>
              <w:right w:w="40" w:type="dxa"/>
            </w:tcMar>
          </w:tcPr>
          <w:p>
            <w:pPr>
              <w:spacing w:after="0"/>
            </w:pPr>
            <w:r>
              <w:rPr>
                <w:sz w:val="15"/>
              </w:rPr>
              <w:t>• Cypermethrin</w:t>
              <w:br/>
              <w:t>• Permethrin</w:t>
              <w:br/>
              <w:t>• Lambda-Cyhalothrin</w:t>
            </w:r>
          </w:p>
        </w:tc>
        <w:tc>
          <w:tcPr>
            <w:tcW w:type="dxa" w:w="2952"/>
            <w:shd w:fill="FFFFFF"/>
            <w:tcMar>
              <w:top w:w="50" w:type="dxa"/>
              <w:bottom w:w="50" w:type="dxa"/>
              <w:left w:w="50" w:type="dxa"/>
              <w:right w:w="50" w:type="dxa"/>
            </w:tcMar>
          </w:tcPr>
          <w:p>
            <w:pPr>
              <w:spacing w:after="0"/>
            </w:pPr>
            <w:r>
              <w:rPr>
                <w:b/>
                <w:sz w:val="15"/>
              </w:rPr>
              <w:t xml:space="preserve">• Cypermethrin: </w:t>
            </w:r>
            <w:r>
              <w:rPr>
                <w:sz w:val="15"/>
              </w:rPr>
              <w:t>Tác động lên kênh ion Natri sợi thần kinh, hạ gục chớp nhoáng các loài sâu ăn lá, sâu cuốn lá, bọ xít.</w:t>
              <w:br/>
            </w:r>
            <w:r>
              <w:rPr>
                <w:b/>
                <w:sz w:val="15"/>
              </w:rPr>
              <w:t xml:space="preserve">• Permethrin: </w:t>
            </w:r>
            <w:r>
              <w:rPr>
                <w:sz w:val="15"/>
              </w:rPr>
              <w:t>Hạ gục nhanh sâu hại, phổ tác động rộng trên nhiều loại cây trồng và rau màu.</w:t>
              <w:br/>
            </w:r>
            <w:r>
              <w:rPr>
                <w:b/>
                <w:sz w:val="15"/>
              </w:rPr>
              <w:t xml:space="preserve">• Lambda-Cyhalothrin: </w:t>
            </w:r>
            <w:r>
              <w:rPr>
                <w:sz w:val="15"/>
              </w:rPr>
              <w:t>Cúc thế hệ mới có hoạt lực cực mạnh ở liều cực thấp, hạ gục nhanh bọ trĩ, sâu đục cành, sâu khoang.</w:t>
            </w:r>
          </w:p>
        </w:tc>
        <w:tc>
          <w:tcPr>
            <w:tcW w:type="dxa" w:w="2189"/>
            <w:shd w:fill="FFFFFF"/>
            <w:tcMar>
              <w:top w:w="50" w:type="dxa"/>
              <w:bottom w:w="50" w:type="dxa"/>
              <w:left w:w="50" w:type="dxa"/>
              <w:right w:w="50" w:type="dxa"/>
            </w:tcMar>
          </w:tcPr>
          <w:p>
            <w:pPr>
              <w:spacing w:after="0"/>
            </w:pPr>
            <w:r>
              <w:rPr>
                <w:sz w:val="15"/>
              </w:rPr>
              <w:t>• Cypermethrin: DRAGON 440 450ML, DRAGON 999, VOVATOX 600 450ML</w:t>
              <w:br/>
              <w:t>• Permethrin: DRAGON 440 450ML, DRAGON 999, Fullkill 50EC, VOVATOX 600 450ML</w:t>
              <w:br/>
              <w:t>• Lambda-Cyhalothrin: Riegenf USA, TEGULA ẤN ĐỘ 247SC</w:t>
            </w:r>
          </w:p>
        </w:tc>
      </w:tr>
      <w:tr>
        <w:trPr>
          <w:cantSplit/>
        </w:trPr>
        <w:tc>
          <w:tcPr>
            <w:tcW w:type="dxa" w:w="461"/>
            <w:shd w:fill="F9F9F9"/>
            <w:tcMar>
              <w:top w:w="50" w:type="dxa"/>
              <w:bottom w:w="50" w:type="dxa"/>
              <w:left w:w="30" w:type="dxa"/>
              <w:right w:w="30" w:type="dxa"/>
            </w:tcMar>
          </w:tcPr>
          <w:p>
            <w:pPr>
              <w:spacing w:after="0"/>
              <w:jc w:val="center"/>
            </w:pPr>
            <w:r>
              <w:rPr>
                <w:sz w:val="15"/>
              </w:rPr>
              <w:t>30</w:t>
            </w:r>
          </w:p>
        </w:tc>
        <w:tc>
          <w:tcPr>
            <w:tcW w:type="dxa" w:w="979"/>
            <w:shd w:fill="F9F9F9"/>
            <w:tcMar>
              <w:top w:w="50" w:type="dxa"/>
              <w:bottom w:w="50" w:type="dxa"/>
              <w:left w:w="40" w:type="dxa"/>
              <w:right w:w="40" w:type="dxa"/>
            </w:tcMar>
          </w:tcPr>
          <w:p>
            <w:pPr>
              <w:spacing w:after="0"/>
              <w:jc w:val="center"/>
            </w:pPr>
            <w:r>
              <w:rPr>
                <w:b/>
                <w:sz w:val="15"/>
              </w:rPr>
              <w:t>IRAC 10B</w:t>
            </w:r>
          </w:p>
        </w:tc>
        <w:tc>
          <w:tcPr>
            <w:tcW w:type="dxa" w:w="1944"/>
            <w:shd w:fill="F9F9F9"/>
            <w:tcMar>
              <w:top w:w="50" w:type="dxa"/>
              <w:bottom w:w="50" w:type="dxa"/>
              <w:left w:w="50" w:type="dxa"/>
              <w:right w:w="50" w:type="dxa"/>
            </w:tcMar>
          </w:tcPr>
          <w:p>
            <w:pPr>
              <w:spacing w:after="0"/>
            </w:pPr>
            <w:r>
              <w:rPr>
                <w:b/>
                <w:sz w:val="16"/>
              </w:rPr>
              <w:t>Nhóm Diphenyloxazoline</w:t>
            </w:r>
          </w:p>
        </w:tc>
        <w:tc>
          <w:tcPr>
            <w:tcW w:type="dxa" w:w="1656"/>
            <w:shd w:fill="F9F9F9"/>
            <w:tcMar>
              <w:top w:w="50" w:type="dxa"/>
              <w:bottom w:w="50" w:type="dxa"/>
              <w:left w:w="40" w:type="dxa"/>
              <w:right w:w="40" w:type="dxa"/>
            </w:tcMar>
          </w:tcPr>
          <w:p>
            <w:pPr>
              <w:spacing w:after="0"/>
            </w:pPr>
            <w:r>
              <w:rPr>
                <w:sz w:val="15"/>
              </w:rPr>
              <w:t>Etoxazole</w:t>
            </w:r>
          </w:p>
        </w:tc>
        <w:tc>
          <w:tcPr>
            <w:tcW w:type="dxa" w:w="2952"/>
            <w:shd w:fill="F9F9F9"/>
            <w:tcMar>
              <w:top w:w="50" w:type="dxa"/>
              <w:bottom w:w="50" w:type="dxa"/>
              <w:left w:w="50" w:type="dxa"/>
              <w:right w:w="50" w:type="dxa"/>
            </w:tcMar>
          </w:tcPr>
          <w:p>
            <w:pPr>
              <w:spacing w:after="0"/>
            </w:pPr>
            <w:r>
              <w:rPr>
                <w:sz w:val="15"/>
              </w:rPr>
              <w:t>Ức chế tổng hợp chitin làm ung trứng nhện và tiêu diệt ấu trùng nhện đỏ, nhện vàng, cắt đứt hoàn toàn vòng đời nhện.</w:t>
            </w:r>
          </w:p>
        </w:tc>
        <w:tc>
          <w:tcPr>
            <w:tcW w:type="dxa" w:w="2189"/>
            <w:shd w:fill="F9F9F9"/>
            <w:tcMar>
              <w:top w:w="50" w:type="dxa"/>
              <w:bottom w:w="50" w:type="dxa"/>
              <w:left w:w="50" w:type="dxa"/>
              <w:right w:w="50" w:type="dxa"/>
            </w:tcMar>
          </w:tcPr>
          <w:p>
            <w:pPr>
              <w:spacing w:after="0"/>
            </w:pPr>
            <w:r>
              <w:rPr>
                <w:sz w:val="15"/>
              </w:rPr>
              <w:t>• Etoxazole: BEERED 400SC NHEN DO 10, NHEN CHUA 100SC 240ML, Siêu Nhện Đỏ Sachnhen-Eto 110SC</w:t>
            </w:r>
          </w:p>
        </w:tc>
      </w:tr>
      <w:tr>
        <w:trPr>
          <w:cantSplit/>
        </w:trPr>
        <w:tc>
          <w:tcPr>
            <w:tcW w:type="dxa" w:w="461"/>
            <w:shd w:fill="FFFFFF"/>
            <w:tcMar>
              <w:top w:w="50" w:type="dxa"/>
              <w:bottom w:w="50" w:type="dxa"/>
              <w:left w:w="30" w:type="dxa"/>
              <w:right w:w="30" w:type="dxa"/>
            </w:tcMar>
          </w:tcPr>
          <w:p>
            <w:pPr>
              <w:spacing w:after="0"/>
              <w:jc w:val="center"/>
            </w:pPr>
            <w:r>
              <w:rPr>
                <w:sz w:val="15"/>
              </w:rPr>
              <w:t>31</w:t>
            </w:r>
          </w:p>
        </w:tc>
        <w:tc>
          <w:tcPr>
            <w:tcW w:type="dxa" w:w="979"/>
            <w:shd w:fill="FFFFFF"/>
            <w:tcMar>
              <w:top w:w="50" w:type="dxa"/>
              <w:bottom w:w="50" w:type="dxa"/>
              <w:left w:w="40" w:type="dxa"/>
              <w:right w:w="40" w:type="dxa"/>
            </w:tcMar>
          </w:tcPr>
          <w:p>
            <w:pPr>
              <w:spacing w:after="0"/>
              <w:jc w:val="center"/>
            </w:pPr>
            <w:r>
              <w:rPr>
                <w:b/>
                <w:sz w:val="15"/>
              </w:rPr>
              <w:t>IRAC 23</w:t>
            </w:r>
          </w:p>
        </w:tc>
        <w:tc>
          <w:tcPr>
            <w:tcW w:type="dxa" w:w="1944"/>
            <w:shd w:fill="FFFFFF"/>
            <w:tcMar>
              <w:top w:w="50" w:type="dxa"/>
              <w:bottom w:w="50" w:type="dxa"/>
              <w:left w:w="50" w:type="dxa"/>
              <w:right w:w="50" w:type="dxa"/>
            </w:tcMar>
          </w:tcPr>
          <w:p>
            <w:pPr>
              <w:spacing w:after="0"/>
            </w:pPr>
            <w:r>
              <w:rPr>
                <w:b/>
                <w:sz w:val="16"/>
              </w:rPr>
              <w:t>Nhóm Tetronic acid</w:t>
            </w:r>
          </w:p>
        </w:tc>
        <w:tc>
          <w:tcPr>
            <w:tcW w:type="dxa" w:w="1656"/>
            <w:shd w:fill="FFFFFF"/>
            <w:tcMar>
              <w:top w:w="50" w:type="dxa"/>
              <w:bottom w:w="50" w:type="dxa"/>
              <w:left w:w="40" w:type="dxa"/>
              <w:right w:w="40" w:type="dxa"/>
            </w:tcMar>
          </w:tcPr>
          <w:p>
            <w:pPr>
              <w:spacing w:after="0"/>
            </w:pPr>
            <w:r>
              <w:rPr>
                <w:sz w:val="15"/>
              </w:rPr>
              <w:t>Spirodiclofen</w:t>
            </w:r>
          </w:p>
        </w:tc>
        <w:tc>
          <w:tcPr>
            <w:tcW w:type="dxa" w:w="2952"/>
            <w:shd w:fill="FFFFFF"/>
            <w:tcMar>
              <w:top w:w="50" w:type="dxa"/>
              <w:bottom w:w="50" w:type="dxa"/>
              <w:left w:w="50" w:type="dxa"/>
              <w:right w:w="50" w:type="dxa"/>
            </w:tcMar>
          </w:tcPr>
          <w:p>
            <w:pPr>
              <w:spacing w:after="0"/>
            </w:pPr>
            <w:r>
              <w:rPr>
                <w:sz w:val="15"/>
              </w:rPr>
              <w:t>Ức chế sinh tổng hợp lipid, diệt sạch mọi giai đoạn phát triển của nhện đỏ, nhện lông nhung đã kháng thuốc.</w:t>
            </w:r>
          </w:p>
        </w:tc>
        <w:tc>
          <w:tcPr>
            <w:tcW w:type="dxa" w:w="2189"/>
            <w:shd w:fill="FFFFFF"/>
            <w:tcMar>
              <w:top w:w="50" w:type="dxa"/>
              <w:bottom w:w="50" w:type="dxa"/>
              <w:left w:w="50" w:type="dxa"/>
              <w:right w:w="50" w:type="dxa"/>
            </w:tcMar>
          </w:tcPr>
          <w:p>
            <w:pPr>
              <w:spacing w:after="0"/>
            </w:pPr>
            <w:r>
              <w:rPr>
                <w:sz w:val="15"/>
              </w:rPr>
              <w:t>• Spirodiclofen: NHEN DO CAP 240SC 480ML</w:t>
            </w:r>
          </w:p>
        </w:tc>
      </w:tr>
      <w:tr>
        <w:trPr>
          <w:cantSplit/>
        </w:trPr>
        <w:tc>
          <w:tcPr>
            <w:tcW w:type="dxa" w:w="461"/>
            <w:shd w:fill="F9F9F9"/>
            <w:tcMar>
              <w:top w:w="50" w:type="dxa"/>
              <w:bottom w:w="50" w:type="dxa"/>
              <w:left w:w="30" w:type="dxa"/>
              <w:right w:w="30" w:type="dxa"/>
            </w:tcMar>
          </w:tcPr>
          <w:p>
            <w:pPr>
              <w:spacing w:after="0"/>
              <w:jc w:val="center"/>
            </w:pPr>
            <w:r>
              <w:rPr>
                <w:sz w:val="15"/>
              </w:rPr>
              <w:t>32</w:t>
            </w:r>
          </w:p>
        </w:tc>
        <w:tc>
          <w:tcPr>
            <w:tcW w:type="dxa" w:w="979"/>
            <w:shd w:fill="F9F9F9"/>
            <w:tcMar>
              <w:top w:w="50" w:type="dxa"/>
              <w:bottom w:w="50" w:type="dxa"/>
              <w:left w:w="40" w:type="dxa"/>
              <w:right w:w="40" w:type="dxa"/>
            </w:tcMar>
          </w:tcPr>
          <w:p>
            <w:pPr>
              <w:spacing w:after="0"/>
              <w:jc w:val="center"/>
            </w:pPr>
            <w:r>
              <w:rPr>
                <w:b/>
                <w:sz w:val="15"/>
              </w:rPr>
              <w:t>IRAC 12B</w:t>
            </w:r>
          </w:p>
        </w:tc>
        <w:tc>
          <w:tcPr>
            <w:tcW w:type="dxa" w:w="1944"/>
            <w:shd w:fill="F9F9F9"/>
            <w:tcMar>
              <w:top w:w="50" w:type="dxa"/>
              <w:bottom w:w="50" w:type="dxa"/>
              <w:left w:w="50" w:type="dxa"/>
              <w:right w:w="50" w:type="dxa"/>
            </w:tcMar>
          </w:tcPr>
          <w:p>
            <w:pPr>
              <w:spacing w:after="0"/>
            </w:pPr>
            <w:r>
              <w:rPr>
                <w:b/>
                <w:sz w:val="16"/>
              </w:rPr>
              <w:t>Nhóm Thiếc hữu cơ (Organotin)</w:t>
            </w:r>
          </w:p>
        </w:tc>
        <w:tc>
          <w:tcPr>
            <w:tcW w:type="dxa" w:w="1656"/>
            <w:shd w:fill="F9F9F9"/>
            <w:tcMar>
              <w:top w:w="50" w:type="dxa"/>
              <w:bottom w:w="50" w:type="dxa"/>
              <w:left w:w="40" w:type="dxa"/>
              <w:right w:w="40" w:type="dxa"/>
            </w:tcMar>
          </w:tcPr>
          <w:p>
            <w:pPr>
              <w:spacing w:after="0"/>
            </w:pPr>
            <w:r>
              <w:rPr>
                <w:sz w:val="15"/>
              </w:rPr>
              <w:t>Fenbutatin Oxide</w:t>
            </w:r>
          </w:p>
        </w:tc>
        <w:tc>
          <w:tcPr>
            <w:tcW w:type="dxa" w:w="2952"/>
            <w:shd w:fill="F9F9F9"/>
            <w:tcMar>
              <w:top w:w="50" w:type="dxa"/>
              <w:bottom w:w="50" w:type="dxa"/>
              <w:left w:w="50" w:type="dxa"/>
              <w:right w:w="50" w:type="dxa"/>
            </w:tcMar>
          </w:tcPr>
          <w:p>
            <w:pPr>
              <w:spacing w:after="0"/>
            </w:pPr>
            <w:r>
              <w:rPr>
                <w:sz w:val="15"/>
              </w:rPr>
              <w:t>Ức chế tổng hợp ATP ty thể của nhện, chuyên trị các dòng nhện đỏ đã kháng thuốc hóa học khác, hiệu lực kéo dài 3-4 tuần.</w:t>
            </w:r>
          </w:p>
        </w:tc>
        <w:tc>
          <w:tcPr>
            <w:tcW w:type="dxa" w:w="2189"/>
            <w:shd w:fill="F9F9F9"/>
            <w:tcMar>
              <w:top w:w="50" w:type="dxa"/>
              <w:bottom w:w="50" w:type="dxa"/>
              <w:left w:w="50" w:type="dxa"/>
              <w:right w:w="50" w:type="dxa"/>
            </w:tcMar>
          </w:tcPr>
          <w:p>
            <w:pPr>
              <w:spacing w:after="0"/>
            </w:pPr>
            <w:r>
              <w:rPr>
                <w:sz w:val="15"/>
              </w:rPr>
              <w:t>• Fenbutatin Oxide: NILMITE NHEN DO HOPTRI</w:t>
            </w:r>
          </w:p>
        </w:tc>
      </w:tr>
      <w:tr>
        <w:trPr>
          <w:cantSplit/>
        </w:trPr>
        <w:tc>
          <w:tcPr>
            <w:tcW w:type="dxa" w:w="461"/>
            <w:shd w:fill="FFFFFF"/>
            <w:tcMar>
              <w:top w:w="50" w:type="dxa"/>
              <w:bottom w:w="50" w:type="dxa"/>
              <w:left w:w="30" w:type="dxa"/>
              <w:right w:w="30" w:type="dxa"/>
            </w:tcMar>
          </w:tcPr>
          <w:p>
            <w:pPr>
              <w:spacing w:after="0"/>
              <w:jc w:val="center"/>
            </w:pPr>
            <w:r>
              <w:rPr>
                <w:sz w:val="15"/>
              </w:rPr>
              <w:t>33</w:t>
            </w:r>
          </w:p>
        </w:tc>
        <w:tc>
          <w:tcPr>
            <w:tcW w:type="dxa" w:w="979"/>
            <w:shd w:fill="FFFFFF"/>
            <w:tcMar>
              <w:top w:w="50" w:type="dxa"/>
              <w:bottom w:w="50" w:type="dxa"/>
              <w:left w:w="40" w:type="dxa"/>
              <w:right w:w="40" w:type="dxa"/>
            </w:tcMar>
          </w:tcPr>
          <w:p>
            <w:pPr>
              <w:spacing w:after="0"/>
              <w:jc w:val="center"/>
            </w:pPr>
            <w:r>
              <w:rPr>
                <w:b/>
                <w:sz w:val="15"/>
              </w:rPr>
              <w:t>Bio-Amino</w:t>
            </w:r>
          </w:p>
        </w:tc>
        <w:tc>
          <w:tcPr>
            <w:tcW w:type="dxa" w:w="1944"/>
            <w:shd w:fill="FFFFFF"/>
            <w:tcMar>
              <w:top w:w="50" w:type="dxa"/>
              <w:bottom w:w="50" w:type="dxa"/>
              <w:left w:w="50" w:type="dxa"/>
              <w:right w:w="50" w:type="dxa"/>
            </w:tcMar>
          </w:tcPr>
          <w:p>
            <w:pPr>
              <w:spacing w:after="0"/>
            </w:pPr>
            <w:r>
              <w:rPr>
                <w:b/>
                <w:sz w:val="16"/>
              </w:rPr>
              <w:t>Axit Amin Sinh học</w:t>
            </w:r>
          </w:p>
        </w:tc>
        <w:tc>
          <w:tcPr>
            <w:tcW w:type="dxa" w:w="1656"/>
            <w:shd w:fill="FFFFFF"/>
            <w:tcMar>
              <w:top w:w="50" w:type="dxa"/>
              <w:bottom w:w="50" w:type="dxa"/>
              <w:left w:w="40" w:type="dxa"/>
              <w:right w:w="40" w:type="dxa"/>
            </w:tcMar>
          </w:tcPr>
          <w:p>
            <w:pPr>
              <w:spacing w:after="0"/>
            </w:pPr>
            <w:r>
              <w:rPr>
                <w:sz w:val="15"/>
              </w:rPr>
              <w:t>Axit Amin tự do (Amino Acids thực vật &amp; cá biển)</w:t>
            </w:r>
          </w:p>
        </w:tc>
        <w:tc>
          <w:tcPr>
            <w:tcW w:type="dxa" w:w="2952"/>
            <w:shd w:fill="FFFFFF"/>
            <w:tcMar>
              <w:top w:w="50" w:type="dxa"/>
              <w:bottom w:w="50" w:type="dxa"/>
              <w:left w:w="50" w:type="dxa"/>
              <w:right w:w="50" w:type="dxa"/>
            </w:tcMar>
          </w:tcPr>
          <w:p>
            <w:pPr>
              <w:spacing w:after="0"/>
            </w:pPr>
            <w:r>
              <w:rPr>
                <w:sz w:val="15"/>
              </w:rPr>
              <w:t>Cung cấp trực tiếp các phân tử axit amin xây dựng protein tế bào, giúp mát bông mát trái, giải độc phèn mặn và sốc thời tiết.</w:t>
            </w:r>
          </w:p>
        </w:tc>
        <w:tc>
          <w:tcPr>
            <w:tcW w:type="dxa" w:w="2189"/>
            <w:shd w:fill="FFFFFF"/>
            <w:tcMar>
              <w:top w:w="50" w:type="dxa"/>
              <w:bottom w:w="50" w:type="dxa"/>
              <w:left w:w="50" w:type="dxa"/>
              <w:right w:w="50" w:type="dxa"/>
            </w:tcMar>
          </w:tcPr>
          <w:p>
            <w:pPr>
              <w:spacing w:after="0"/>
            </w:pPr>
            <w:r>
              <w:rPr>
                <w:sz w:val="15"/>
              </w:rPr>
              <w:t>• Axit Amin tự do: 10.60.10 MONYKA 1KG, AMINO CHIPBET 281 500ML, Amino EDTA, BLACK-O MONYKA 500ML, Boyello Vi Lượng Monyka, BUD&amp;LEAF DOT DOT  COn VOI 500ML, CANXIBO MONYKA 500ML, Cú Đấm Rồng, Humic Amino Roots &amp; Bio Humic F88, MgO - Kẽm EDTA, MOC SAM DEN MONYKA 50, MOC SAM MONYKA 1KG, MOC SAM XANH MONYKA 5, NUOI TRAI MONYKA 500ML, OR-SIK MONYKA 500ML, P-AMINO MONYKA 250ML, PHÂN NỞ BI AMINO SEAWE, VINCO79 500ML, WEYZYM-A MULTIAGRO48, XANH UM 10KG, Xanh Um Monyka, Xô Roots Humic</w:t>
            </w:r>
          </w:p>
        </w:tc>
      </w:tr>
      <w:tr>
        <w:trPr>
          <w:cantSplit/>
        </w:trPr>
        <w:tc>
          <w:tcPr>
            <w:tcW w:type="dxa" w:w="461"/>
            <w:shd w:fill="F9F9F9"/>
            <w:tcMar>
              <w:top w:w="50" w:type="dxa"/>
              <w:bottom w:w="50" w:type="dxa"/>
              <w:left w:w="30" w:type="dxa"/>
              <w:right w:w="30" w:type="dxa"/>
            </w:tcMar>
          </w:tcPr>
          <w:p>
            <w:pPr>
              <w:spacing w:after="0"/>
              <w:jc w:val="center"/>
            </w:pPr>
            <w:r>
              <w:rPr>
                <w:sz w:val="15"/>
              </w:rPr>
              <w:t>34</w:t>
            </w:r>
          </w:p>
        </w:tc>
        <w:tc>
          <w:tcPr>
            <w:tcW w:type="dxa" w:w="979"/>
            <w:shd w:fill="F9F9F9"/>
            <w:tcMar>
              <w:top w:w="50" w:type="dxa"/>
              <w:bottom w:w="50" w:type="dxa"/>
              <w:left w:w="40" w:type="dxa"/>
              <w:right w:w="40" w:type="dxa"/>
            </w:tcMar>
          </w:tcPr>
          <w:p>
            <w:pPr>
              <w:spacing w:after="0"/>
              <w:jc w:val="center"/>
            </w:pPr>
            <w:r>
              <w:rPr>
                <w:b/>
                <w:sz w:val="15"/>
              </w:rPr>
              <w:t>Bio-Seaweed</w:t>
            </w:r>
          </w:p>
        </w:tc>
        <w:tc>
          <w:tcPr>
            <w:tcW w:type="dxa" w:w="1944"/>
            <w:shd w:fill="F9F9F9"/>
            <w:tcMar>
              <w:top w:w="50" w:type="dxa"/>
              <w:bottom w:w="50" w:type="dxa"/>
              <w:left w:w="50" w:type="dxa"/>
              <w:right w:w="50" w:type="dxa"/>
            </w:tcMar>
          </w:tcPr>
          <w:p>
            <w:pPr>
              <w:spacing w:after="0"/>
            </w:pPr>
            <w:r>
              <w:rPr>
                <w:b/>
                <w:sz w:val="16"/>
              </w:rPr>
              <w:t>Chiết xuất Rong tảo biển</w:t>
            </w:r>
          </w:p>
        </w:tc>
        <w:tc>
          <w:tcPr>
            <w:tcW w:type="dxa" w:w="1656"/>
            <w:shd w:fill="F9F9F9"/>
            <w:tcMar>
              <w:top w:w="50" w:type="dxa"/>
              <w:bottom w:w="50" w:type="dxa"/>
              <w:left w:w="40" w:type="dxa"/>
              <w:right w:w="40" w:type="dxa"/>
            </w:tcMar>
          </w:tcPr>
          <w:p>
            <w:pPr>
              <w:spacing w:after="0"/>
            </w:pPr>
            <w:r>
              <w:rPr>
                <w:sz w:val="15"/>
              </w:rPr>
              <w:t>Chiết xuất Rong biển (Seaweed / Tảo nâu Sargassum)</w:t>
            </w:r>
          </w:p>
        </w:tc>
        <w:tc>
          <w:tcPr>
            <w:tcW w:type="dxa" w:w="2952"/>
            <w:shd w:fill="F9F9F9"/>
            <w:tcMar>
              <w:top w:w="50" w:type="dxa"/>
              <w:bottom w:w="50" w:type="dxa"/>
              <w:left w:w="50" w:type="dxa"/>
              <w:right w:w="50" w:type="dxa"/>
            </w:tcMar>
          </w:tcPr>
          <w:p>
            <w:pPr>
              <w:spacing w:after="0"/>
            </w:pPr>
            <w:r>
              <w:rPr>
                <w:sz w:val="15"/>
              </w:rPr>
              <w:t>Chứa Alginic acid và khoáng vi lượng đại dương giúp hạ nhiệt tán lá, mát cây, tăng đậu trái, chống rụng hoa và trái non.</w:t>
            </w:r>
          </w:p>
        </w:tc>
        <w:tc>
          <w:tcPr>
            <w:tcW w:type="dxa" w:w="2189"/>
            <w:shd w:fill="F9F9F9"/>
            <w:tcMar>
              <w:top w:w="50" w:type="dxa"/>
              <w:bottom w:w="50" w:type="dxa"/>
              <w:left w:w="50" w:type="dxa"/>
              <w:right w:w="50" w:type="dxa"/>
            </w:tcMar>
          </w:tcPr>
          <w:p>
            <w:pPr>
              <w:spacing w:after="0"/>
            </w:pPr>
            <w:r>
              <w:rPr>
                <w:sz w:val="15"/>
              </w:rPr>
              <w:t>• Chiết xuất Rong biển: Humic Amino Roots &amp; Bio Humic F88, INNOZIM AN DO 500ML, PHÂN NỞ BI AMINO SEAWE, Rong Biển EDTA, RONG BIEN MONYKA 500M, XANH UM 10KG, Xanh Um Monyka, Xô Roots Humic</w:t>
            </w:r>
          </w:p>
        </w:tc>
      </w:tr>
      <w:tr>
        <w:trPr>
          <w:cantSplit/>
        </w:trPr>
        <w:tc>
          <w:tcPr>
            <w:tcW w:type="dxa" w:w="461"/>
            <w:shd w:fill="FFFFFF"/>
            <w:tcMar>
              <w:top w:w="50" w:type="dxa"/>
              <w:bottom w:w="50" w:type="dxa"/>
              <w:left w:w="30" w:type="dxa"/>
              <w:right w:w="30" w:type="dxa"/>
            </w:tcMar>
          </w:tcPr>
          <w:p>
            <w:pPr>
              <w:spacing w:after="0"/>
              <w:jc w:val="center"/>
            </w:pPr>
            <w:r>
              <w:rPr>
                <w:sz w:val="15"/>
              </w:rPr>
              <w:t>35</w:t>
            </w:r>
          </w:p>
        </w:tc>
        <w:tc>
          <w:tcPr>
            <w:tcW w:type="dxa" w:w="979"/>
            <w:shd w:fill="FFFFFF"/>
            <w:tcMar>
              <w:top w:w="50" w:type="dxa"/>
              <w:bottom w:w="50" w:type="dxa"/>
              <w:left w:w="40" w:type="dxa"/>
              <w:right w:w="40" w:type="dxa"/>
            </w:tcMar>
          </w:tcPr>
          <w:p>
            <w:pPr>
              <w:spacing w:after="0"/>
              <w:jc w:val="center"/>
            </w:pPr>
            <w:r>
              <w:rPr>
                <w:b/>
                <w:sz w:val="15"/>
              </w:rPr>
              <w:t>Bio-Humic</w:t>
            </w:r>
          </w:p>
        </w:tc>
        <w:tc>
          <w:tcPr>
            <w:tcW w:type="dxa" w:w="1944"/>
            <w:shd w:fill="FFFFFF"/>
            <w:tcMar>
              <w:top w:w="50" w:type="dxa"/>
              <w:bottom w:w="50" w:type="dxa"/>
              <w:left w:w="50" w:type="dxa"/>
              <w:right w:w="50" w:type="dxa"/>
            </w:tcMar>
          </w:tcPr>
          <w:p>
            <w:pPr>
              <w:spacing w:after="0"/>
            </w:pPr>
            <w:r>
              <w:rPr>
                <w:b/>
                <w:sz w:val="16"/>
              </w:rPr>
              <w:t>Hợp chất Humic sinh học</w:t>
            </w:r>
          </w:p>
        </w:tc>
        <w:tc>
          <w:tcPr>
            <w:tcW w:type="dxa" w:w="1656"/>
            <w:shd w:fill="FFFFFF"/>
            <w:tcMar>
              <w:top w:w="50" w:type="dxa"/>
              <w:bottom w:w="50" w:type="dxa"/>
              <w:left w:w="40" w:type="dxa"/>
              <w:right w:w="40" w:type="dxa"/>
            </w:tcMar>
          </w:tcPr>
          <w:p>
            <w:pPr>
              <w:spacing w:after="0"/>
            </w:pPr>
            <w:r>
              <w:rPr>
                <w:sz w:val="15"/>
              </w:rPr>
              <w:t>Axit Humic &amp; Fulvic (Kích rễ &amp; Cải tạo đất)</w:t>
            </w:r>
          </w:p>
        </w:tc>
        <w:tc>
          <w:tcPr>
            <w:tcW w:type="dxa" w:w="2952"/>
            <w:shd w:fill="FFFFFF"/>
            <w:tcMar>
              <w:top w:w="50" w:type="dxa"/>
              <w:bottom w:w="50" w:type="dxa"/>
              <w:left w:w="50" w:type="dxa"/>
              <w:right w:w="50" w:type="dxa"/>
            </w:tcMar>
          </w:tcPr>
          <w:p>
            <w:pPr>
              <w:spacing w:after="0"/>
            </w:pPr>
            <w:r>
              <w:rPr>
                <w:sz w:val="15"/>
              </w:rPr>
              <w:t>Kích thích tái tạo hệ rễ tơ bung trắng, giải độc hữu cơ và phèn mặn, tăng dung tích hấp thu dưỡng chất của đất.</w:t>
            </w:r>
          </w:p>
        </w:tc>
        <w:tc>
          <w:tcPr>
            <w:tcW w:type="dxa" w:w="2189"/>
            <w:shd w:fill="FFFFFF"/>
            <w:tcMar>
              <w:top w:w="50" w:type="dxa"/>
              <w:bottom w:w="50" w:type="dxa"/>
              <w:left w:w="50" w:type="dxa"/>
              <w:right w:w="50" w:type="dxa"/>
            </w:tcMar>
          </w:tcPr>
          <w:p>
            <w:pPr>
              <w:spacing w:after="0"/>
            </w:pPr>
            <w:r>
              <w:rPr>
                <w:sz w:val="15"/>
              </w:rPr>
              <w:t>• Axit Humic &amp; Fulvic: 12.4.8 Huỳnh Lâm, Bio-Phos NP 20-20 Monyka, ĐẠM HỮU CƠ HUMIC 25 KG, Humic Amino Roots &amp; Bio Humic F88, KALI 25 MEKONG AGRO 500, Kali Mekong Monyka, KICH PHAT TO THIEN NONG, Xô Roots Humic</w:t>
            </w:r>
          </w:p>
        </w:tc>
      </w:tr>
      <w:tr>
        <w:trPr>
          <w:cantSplit/>
        </w:trPr>
        <w:tc>
          <w:tcPr>
            <w:tcW w:type="dxa" w:w="461"/>
            <w:shd w:fill="F9F9F9"/>
            <w:tcMar>
              <w:top w:w="50" w:type="dxa"/>
              <w:bottom w:w="50" w:type="dxa"/>
              <w:left w:w="30" w:type="dxa"/>
              <w:right w:w="30" w:type="dxa"/>
            </w:tcMar>
          </w:tcPr>
          <w:p>
            <w:pPr>
              <w:spacing w:after="0"/>
              <w:jc w:val="center"/>
            </w:pPr>
            <w:r>
              <w:rPr>
                <w:sz w:val="15"/>
              </w:rPr>
              <w:t>36</w:t>
            </w:r>
          </w:p>
        </w:tc>
        <w:tc>
          <w:tcPr>
            <w:tcW w:type="dxa" w:w="979"/>
            <w:shd w:fill="F9F9F9"/>
            <w:tcMar>
              <w:top w:w="50" w:type="dxa"/>
              <w:bottom w:w="50" w:type="dxa"/>
              <w:left w:w="40" w:type="dxa"/>
              <w:right w:w="40" w:type="dxa"/>
            </w:tcMar>
          </w:tcPr>
          <w:p>
            <w:pPr>
              <w:spacing w:after="0"/>
              <w:jc w:val="center"/>
            </w:pPr>
            <w:r>
              <w:rPr>
                <w:b/>
                <w:sz w:val="15"/>
              </w:rPr>
              <w:t>Micro-Boron</w:t>
            </w:r>
          </w:p>
        </w:tc>
        <w:tc>
          <w:tcPr>
            <w:tcW w:type="dxa" w:w="1944"/>
            <w:shd w:fill="F9F9F9"/>
            <w:tcMar>
              <w:top w:w="50" w:type="dxa"/>
              <w:bottom w:w="50" w:type="dxa"/>
              <w:left w:w="50" w:type="dxa"/>
              <w:right w:w="50" w:type="dxa"/>
            </w:tcMar>
          </w:tcPr>
          <w:p>
            <w:pPr>
              <w:spacing w:after="0"/>
            </w:pPr>
            <w:r>
              <w:rPr>
                <w:b/>
                <w:sz w:val="16"/>
              </w:rPr>
              <w:t>Dinh dưỡng Vi lượng</w:t>
            </w:r>
          </w:p>
        </w:tc>
        <w:tc>
          <w:tcPr>
            <w:tcW w:type="dxa" w:w="1656"/>
            <w:shd w:fill="F9F9F9"/>
            <w:tcMar>
              <w:top w:w="50" w:type="dxa"/>
              <w:bottom w:w="50" w:type="dxa"/>
              <w:left w:w="40" w:type="dxa"/>
              <w:right w:w="40" w:type="dxa"/>
            </w:tcMar>
          </w:tcPr>
          <w:p>
            <w:pPr>
              <w:spacing w:after="0"/>
            </w:pPr>
            <w:r>
              <w:rPr>
                <w:sz w:val="15"/>
              </w:rPr>
              <w:t>• Bo hữu cơ (Boron / Bo Chelate)</w:t>
              <w:br/>
              <w:t>• Kẽm Chelate (Zn-EDTA)</w:t>
            </w:r>
          </w:p>
        </w:tc>
        <w:tc>
          <w:tcPr>
            <w:tcW w:type="dxa" w:w="2952"/>
            <w:shd w:fill="F9F9F9"/>
            <w:tcMar>
              <w:top w:w="50" w:type="dxa"/>
              <w:bottom w:w="50" w:type="dxa"/>
              <w:left w:w="50" w:type="dxa"/>
              <w:right w:w="50" w:type="dxa"/>
            </w:tcMar>
          </w:tcPr>
          <w:p>
            <w:pPr>
              <w:spacing w:after="0"/>
            </w:pPr>
            <w:r>
              <w:rPr>
                <w:b/>
                <w:sz w:val="15"/>
              </w:rPr>
              <w:t xml:space="preserve">• Bo hữu cơ: </w:t>
            </w:r>
            <w:r>
              <w:rPr>
                <w:sz w:val="15"/>
              </w:rPr>
              <w:t>Tăng cường sức sống hạt phấn, tăng tỷ lệ thụ phấn đậu trái, dai cuống, chống rụng hoa và rụng trái non sinh lý.</w:t>
              <w:br/>
            </w:r>
            <w:r>
              <w:rPr>
                <w:b/>
                <w:sz w:val="15"/>
              </w:rPr>
              <w:t xml:space="preserve">• Kẽm Chelate: </w:t>
            </w:r>
            <w:r>
              <w:rPr>
                <w:sz w:val="15"/>
              </w:rPr>
              <w:t>Kích hoạt enzym tổng hợp auxin, khắc phục triệt để bệnh vàng lá gân xanh, giúp dày lá, xanh lá, mở lá nhanh.</w:t>
            </w:r>
          </w:p>
        </w:tc>
        <w:tc>
          <w:tcPr>
            <w:tcW w:type="dxa" w:w="2189"/>
            <w:shd w:fill="F9F9F9"/>
            <w:tcMar>
              <w:top w:w="50" w:type="dxa"/>
              <w:bottom w:w="50" w:type="dxa"/>
              <w:left w:w="50" w:type="dxa"/>
              <w:right w:w="50" w:type="dxa"/>
            </w:tcMar>
          </w:tcPr>
          <w:p>
            <w:pPr>
              <w:spacing w:after="0"/>
            </w:pPr>
            <w:r>
              <w:rPr>
                <w:sz w:val="15"/>
              </w:rPr>
              <w:t>• Bo hữu cơ: BLACK-O MONYKA 500ML, Bo 150.000 Mekong Agro, Boyello Vi Lượng Monyka, CANXIBO MONYKA 500ML, CANXINITRAT MONEY FISH, Harmony Huỳnh Lâm, Kali Mekong Monyka, OR-SIK MONYKA 500ML</w:t>
              <w:br/>
              <w:t>• Kẽm Chelate: BLACK-O MONYKA 500ML, Boyello Vi Lượng Monyka, CANXIBO MONYKA 500ML, Kẽm EDTA, MAGE KEM 500ML, MgO - Kẽm EDTA, MX3 MAI XUAN 400GRAM, OR-SIK MONYKA 500ML, SIÊU KẼM GOLD 15KG, TVL-MONYKA 25KG</w:t>
            </w:r>
          </w:p>
        </w:tc>
      </w:tr>
      <w:tr>
        <w:trPr>
          <w:cantSplit/>
        </w:trPr>
        <w:tc>
          <w:tcPr>
            <w:tcW w:type="dxa" w:w="461"/>
            <w:shd w:fill="FFFFFF"/>
            <w:tcMar>
              <w:top w:w="50" w:type="dxa"/>
              <w:bottom w:w="50" w:type="dxa"/>
              <w:left w:w="30" w:type="dxa"/>
              <w:right w:w="30" w:type="dxa"/>
            </w:tcMar>
          </w:tcPr>
          <w:p>
            <w:pPr>
              <w:spacing w:after="0"/>
              <w:jc w:val="center"/>
            </w:pPr>
            <w:r>
              <w:rPr>
                <w:sz w:val="15"/>
              </w:rPr>
              <w:t>37</w:t>
            </w:r>
          </w:p>
        </w:tc>
        <w:tc>
          <w:tcPr>
            <w:tcW w:type="dxa" w:w="979"/>
            <w:shd w:fill="FFFFFF"/>
            <w:tcMar>
              <w:top w:w="50" w:type="dxa"/>
              <w:bottom w:w="50" w:type="dxa"/>
              <w:left w:w="40" w:type="dxa"/>
              <w:right w:w="40" w:type="dxa"/>
            </w:tcMar>
          </w:tcPr>
          <w:p>
            <w:pPr>
              <w:spacing w:after="0"/>
              <w:jc w:val="center"/>
            </w:pPr>
            <w:r>
              <w:rPr>
                <w:b/>
                <w:sz w:val="15"/>
              </w:rPr>
              <w:t>Meso-Micro</w:t>
            </w:r>
          </w:p>
        </w:tc>
        <w:tc>
          <w:tcPr>
            <w:tcW w:type="dxa" w:w="1944"/>
            <w:shd w:fill="FFFFFF"/>
            <w:tcMar>
              <w:top w:w="50" w:type="dxa"/>
              <w:bottom w:w="50" w:type="dxa"/>
              <w:left w:w="50" w:type="dxa"/>
              <w:right w:w="50" w:type="dxa"/>
            </w:tcMar>
          </w:tcPr>
          <w:p>
            <w:pPr>
              <w:spacing w:after="0"/>
            </w:pPr>
            <w:r>
              <w:rPr>
                <w:b/>
                <w:sz w:val="16"/>
              </w:rPr>
              <w:t>Dinh dưỡng Trung - Vi lượng</w:t>
            </w:r>
          </w:p>
        </w:tc>
        <w:tc>
          <w:tcPr>
            <w:tcW w:type="dxa" w:w="1656"/>
            <w:shd w:fill="FFFFFF"/>
            <w:tcMar>
              <w:top w:w="50" w:type="dxa"/>
              <w:bottom w:w="50" w:type="dxa"/>
              <w:left w:w="40" w:type="dxa"/>
              <w:right w:w="40" w:type="dxa"/>
            </w:tcMar>
          </w:tcPr>
          <w:p>
            <w:pPr>
              <w:spacing w:after="0"/>
            </w:pPr>
            <w:r>
              <w:rPr>
                <w:sz w:val="15"/>
              </w:rPr>
              <w:t>Canxi - Bo (CanxiBo EDTA / Bo Sữa)</w:t>
            </w:r>
          </w:p>
        </w:tc>
        <w:tc>
          <w:tcPr>
            <w:tcW w:type="dxa" w:w="2952"/>
            <w:shd w:fill="FFFFFF"/>
            <w:tcMar>
              <w:top w:w="50" w:type="dxa"/>
              <w:bottom w:w="50" w:type="dxa"/>
              <w:left w:w="50" w:type="dxa"/>
              <w:right w:w="50" w:type="dxa"/>
            </w:tcMar>
          </w:tcPr>
          <w:p>
            <w:pPr>
              <w:spacing w:after="0"/>
            </w:pPr>
            <w:r>
              <w:rPr>
                <w:sz w:val="15"/>
              </w:rPr>
              <w:t>Làm dày vách tế bào, dẻo dai cuống trái, chống nứt trái nứt gai sầu riêng, hạn chế thối đít trái.</w:t>
            </w:r>
          </w:p>
        </w:tc>
        <w:tc>
          <w:tcPr>
            <w:tcW w:type="dxa" w:w="2189"/>
            <w:shd w:fill="FFFFFF"/>
            <w:tcMar>
              <w:top w:w="50" w:type="dxa"/>
              <w:bottom w:w="50" w:type="dxa"/>
              <w:left w:w="50" w:type="dxa"/>
              <w:right w:w="50" w:type="dxa"/>
            </w:tcMar>
          </w:tcPr>
          <w:p>
            <w:pPr>
              <w:spacing w:after="0"/>
            </w:pPr>
            <w:r>
              <w:rPr>
                <w:sz w:val="15"/>
              </w:rPr>
              <w:t>• Canxi - Bo: Achieve CaBo Huỳnh Lâm, CanxiBo EDTA, CANXIBO MONYKA 500ML, CANXINITRAT MONEY FISH</w:t>
            </w:r>
          </w:p>
        </w:tc>
      </w:tr>
      <w:tr>
        <w:trPr>
          <w:cantSplit/>
        </w:trPr>
        <w:tc>
          <w:tcPr>
            <w:tcW w:type="dxa" w:w="461"/>
            <w:shd w:fill="F9F9F9"/>
            <w:tcMar>
              <w:top w:w="50" w:type="dxa"/>
              <w:bottom w:w="50" w:type="dxa"/>
              <w:left w:w="30" w:type="dxa"/>
              <w:right w:w="30" w:type="dxa"/>
            </w:tcMar>
          </w:tcPr>
          <w:p>
            <w:pPr>
              <w:spacing w:after="0"/>
              <w:jc w:val="center"/>
            </w:pPr>
            <w:r>
              <w:rPr>
                <w:sz w:val="15"/>
              </w:rPr>
              <w:t>38</w:t>
            </w:r>
          </w:p>
        </w:tc>
        <w:tc>
          <w:tcPr>
            <w:tcW w:type="dxa" w:w="979"/>
            <w:shd w:fill="F9F9F9"/>
            <w:tcMar>
              <w:top w:w="50" w:type="dxa"/>
              <w:bottom w:w="50" w:type="dxa"/>
              <w:left w:w="40" w:type="dxa"/>
              <w:right w:w="40" w:type="dxa"/>
            </w:tcMar>
          </w:tcPr>
          <w:p>
            <w:pPr>
              <w:spacing w:after="0"/>
              <w:jc w:val="center"/>
            </w:pPr>
            <w:r>
              <w:rPr>
                <w:b/>
                <w:sz w:val="15"/>
              </w:rPr>
              <w:t>Meso-Mg</w:t>
            </w:r>
          </w:p>
        </w:tc>
        <w:tc>
          <w:tcPr>
            <w:tcW w:type="dxa" w:w="1944"/>
            <w:shd w:fill="F9F9F9"/>
            <w:tcMar>
              <w:top w:w="50" w:type="dxa"/>
              <w:bottom w:w="50" w:type="dxa"/>
              <w:left w:w="50" w:type="dxa"/>
              <w:right w:w="50" w:type="dxa"/>
            </w:tcMar>
          </w:tcPr>
          <w:p>
            <w:pPr>
              <w:spacing w:after="0"/>
            </w:pPr>
            <w:r>
              <w:rPr>
                <w:b/>
                <w:sz w:val="16"/>
              </w:rPr>
              <w:t>Dinh dưỡng Trung lượng</w:t>
            </w:r>
          </w:p>
        </w:tc>
        <w:tc>
          <w:tcPr>
            <w:tcW w:type="dxa" w:w="1656"/>
            <w:shd w:fill="F9F9F9"/>
            <w:tcMar>
              <w:top w:w="50" w:type="dxa"/>
              <w:bottom w:w="50" w:type="dxa"/>
              <w:left w:w="40" w:type="dxa"/>
              <w:right w:w="40" w:type="dxa"/>
            </w:tcMar>
          </w:tcPr>
          <w:p>
            <w:pPr>
              <w:spacing w:after="0"/>
            </w:pPr>
            <w:r>
              <w:rPr>
                <w:sz w:val="15"/>
              </w:rPr>
              <w:t>Magie Chelate &amp; MgSO4 (Magiê)</w:t>
            </w:r>
          </w:p>
        </w:tc>
        <w:tc>
          <w:tcPr>
            <w:tcW w:type="dxa" w:w="2952"/>
            <w:shd w:fill="F9F9F9"/>
            <w:tcMar>
              <w:top w:w="50" w:type="dxa"/>
              <w:bottom w:w="50" w:type="dxa"/>
              <w:left w:w="50" w:type="dxa"/>
              <w:right w:w="50" w:type="dxa"/>
            </w:tcMar>
          </w:tcPr>
          <w:p>
            <w:pPr>
              <w:spacing w:after="0"/>
            </w:pPr>
            <w:r>
              <w:rPr>
                <w:sz w:val="15"/>
              </w:rPr>
              <w:t>Trung tâm của nhân chất diệp lục, tăng cường hiệu suất quang hợp, giúp lá xanh dày bóng mượt, chống cháy chóp lá.</w:t>
            </w:r>
          </w:p>
        </w:tc>
        <w:tc>
          <w:tcPr>
            <w:tcW w:type="dxa" w:w="2189"/>
            <w:shd w:fill="F9F9F9"/>
            <w:tcMar>
              <w:top w:w="50" w:type="dxa"/>
              <w:bottom w:w="50" w:type="dxa"/>
              <w:left w:w="50" w:type="dxa"/>
              <w:right w:w="50" w:type="dxa"/>
            </w:tcMar>
          </w:tcPr>
          <w:p>
            <w:pPr>
              <w:spacing w:after="0"/>
            </w:pPr>
            <w:r>
              <w:rPr>
                <w:sz w:val="15"/>
              </w:rPr>
              <w:t>• Magie Chelate &amp; MgSO4: MgO - Kẽm EDTA, MGSO4 25 KG</w:t>
            </w:r>
          </w:p>
        </w:tc>
      </w:tr>
      <w:tr>
        <w:trPr>
          <w:cantSplit/>
        </w:trPr>
        <w:tc>
          <w:tcPr>
            <w:tcW w:type="dxa" w:w="461"/>
            <w:shd w:fill="FFFFFF"/>
            <w:tcMar>
              <w:top w:w="50" w:type="dxa"/>
              <w:bottom w:w="50" w:type="dxa"/>
              <w:left w:w="30" w:type="dxa"/>
              <w:right w:w="30" w:type="dxa"/>
            </w:tcMar>
          </w:tcPr>
          <w:p>
            <w:pPr>
              <w:spacing w:after="0"/>
              <w:jc w:val="center"/>
            </w:pPr>
            <w:r>
              <w:rPr>
                <w:sz w:val="15"/>
              </w:rPr>
              <w:t>39</w:t>
            </w:r>
          </w:p>
        </w:tc>
        <w:tc>
          <w:tcPr>
            <w:tcW w:type="dxa" w:w="979"/>
            <w:shd w:fill="FFFFFF"/>
            <w:tcMar>
              <w:top w:w="50" w:type="dxa"/>
              <w:bottom w:w="50" w:type="dxa"/>
              <w:left w:w="40" w:type="dxa"/>
              <w:right w:w="40" w:type="dxa"/>
            </w:tcMar>
          </w:tcPr>
          <w:p>
            <w:pPr>
              <w:spacing w:after="0"/>
              <w:jc w:val="center"/>
            </w:pPr>
            <w:r>
              <w:rPr>
                <w:b/>
                <w:sz w:val="15"/>
              </w:rPr>
              <w:t>Micro-Combi</w:t>
            </w:r>
          </w:p>
        </w:tc>
        <w:tc>
          <w:tcPr>
            <w:tcW w:type="dxa" w:w="1944"/>
            <w:shd w:fill="FFFFFF"/>
            <w:tcMar>
              <w:top w:w="50" w:type="dxa"/>
              <w:bottom w:w="50" w:type="dxa"/>
              <w:left w:w="50" w:type="dxa"/>
              <w:right w:w="50" w:type="dxa"/>
            </w:tcMar>
          </w:tcPr>
          <w:p>
            <w:pPr>
              <w:spacing w:after="0"/>
            </w:pPr>
            <w:r>
              <w:rPr>
                <w:b/>
                <w:sz w:val="16"/>
              </w:rPr>
              <w:t>Dinh dưỡng Vi lượng Chelate</w:t>
            </w:r>
          </w:p>
        </w:tc>
        <w:tc>
          <w:tcPr>
            <w:tcW w:type="dxa" w:w="1656"/>
            <w:shd w:fill="FFFFFF"/>
            <w:tcMar>
              <w:top w:w="50" w:type="dxa"/>
              <w:bottom w:w="50" w:type="dxa"/>
              <w:left w:w="40" w:type="dxa"/>
              <w:right w:w="40" w:type="dxa"/>
            </w:tcMar>
          </w:tcPr>
          <w:p>
            <w:pPr>
              <w:spacing w:after="0"/>
            </w:pPr>
            <w:r>
              <w:rPr>
                <w:sz w:val="15"/>
              </w:rPr>
              <w:t>Phức hợp Đa Vi lượng Chelate Combi (Fe, Mn, Zn, Cu, B, Mo)</w:t>
            </w:r>
          </w:p>
        </w:tc>
        <w:tc>
          <w:tcPr>
            <w:tcW w:type="dxa" w:w="2952"/>
            <w:shd w:fill="FFFFFF"/>
            <w:tcMar>
              <w:top w:w="50" w:type="dxa"/>
              <w:bottom w:w="50" w:type="dxa"/>
              <w:left w:w="50" w:type="dxa"/>
              <w:right w:w="50" w:type="dxa"/>
            </w:tcMar>
          </w:tcPr>
          <w:p>
            <w:pPr>
              <w:spacing w:after="0"/>
            </w:pPr>
            <w:r>
              <w:rPr>
                <w:sz w:val="15"/>
              </w:rPr>
              <w:t>Cung cấp đầy đủ các nguyên tố vi lượng thiết yếu dạng chelate 100% hòa tan, ngăn ngừa vàng lá biến dạng đọt non.</w:t>
            </w:r>
          </w:p>
        </w:tc>
        <w:tc>
          <w:tcPr>
            <w:tcW w:type="dxa" w:w="2189"/>
            <w:shd w:fill="FFFFFF"/>
            <w:tcMar>
              <w:top w:w="50" w:type="dxa"/>
              <w:bottom w:w="50" w:type="dxa"/>
              <w:left w:w="50" w:type="dxa"/>
              <w:right w:w="50" w:type="dxa"/>
            </w:tcMar>
          </w:tcPr>
          <w:p>
            <w:pPr>
              <w:spacing w:after="0"/>
            </w:pPr>
            <w:r>
              <w:rPr>
                <w:sz w:val="15"/>
              </w:rPr>
              <w:t>• Phức hợp Đa Vi lượng Chelate Combi: COMBI BM 25GRAM, Combi EDTA, F8 EDTA CHONG RUNG 250G, Great 8 Huỳnh Lâm, TVL-MONYKA 25KG</w:t>
            </w:r>
          </w:p>
        </w:tc>
      </w:tr>
      <w:tr>
        <w:trPr>
          <w:cantSplit/>
        </w:trPr>
        <w:tc>
          <w:tcPr>
            <w:tcW w:type="dxa" w:w="461"/>
            <w:shd w:fill="F9F9F9"/>
            <w:tcMar>
              <w:top w:w="50" w:type="dxa"/>
              <w:bottom w:w="50" w:type="dxa"/>
              <w:left w:w="30" w:type="dxa"/>
              <w:right w:w="30" w:type="dxa"/>
            </w:tcMar>
          </w:tcPr>
          <w:p>
            <w:pPr>
              <w:spacing w:after="0"/>
              <w:jc w:val="center"/>
            </w:pPr>
            <w:r>
              <w:rPr>
                <w:sz w:val="15"/>
              </w:rPr>
              <w:t>40</w:t>
            </w:r>
          </w:p>
        </w:tc>
        <w:tc>
          <w:tcPr>
            <w:tcW w:type="dxa" w:w="979"/>
            <w:shd w:fill="F9F9F9"/>
            <w:tcMar>
              <w:top w:w="50" w:type="dxa"/>
              <w:bottom w:w="50" w:type="dxa"/>
              <w:left w:w="40" w:type="dxa"/>
              <w:right w:w="40" w:type="dxa"/>
            </w:tcMar>
          </w:tcPr>
          <w:p>
            <w:pPr>
              <w:spacing w:after="0"/>
              <w:jc w:val="center"/>
            </w:pPr>
            <w:r>
              <w:rPr>
                <w:b/>
                <w:sz w:val="15"/>
              </w:rPr>
              <w:t>Bio-Calcium</w:t>
            </w:r>
          </w:p>
        </w:tc>
        <w:tc>
          <w:tcPr>
            <w:tcW w:type="dxa" w:w="1944"/>
            <w:shd w:fill="F9F9F9"/>
            <w:tcMar>
              <w:top w:w="50" w:type="dxa"/>
              <w:bottom w:w="50" w:type="dxa"/>
              <w:left w:w="50" w:type="dxa"/>
              <w:right w:w="50" w:type="dxa"/>
            </w:tcMar>
          </w:tcPr>
          <w:p>
            <w:pPr>
              <w:spacing w:after="0"/>
            </w:pPr>
            <w:r>
              <w:rPr>
                <w:b/>
                <w:sz w:val="16"/>
              </w:rPr>
              <w:t>Canxi Sinh học hữu cơ</w:t>
            </w:r>
          </w:p>
        </w:tc>
        <w:tc>
          <w:tcPr>
            <w:tcW w:type="dxa" w:w="1656"/>
            <w:shd w:fill="F9F9F9"/>
            <w:tcMar>
              <w:top w:w="50" w:type="dxa"/>
              <w:bottom w:w="50" w:type="dxa"/>
              <w:left w:w="40" w:type="dxa"/>
              <w:right w:w="40" w:type="dxa"/>
            </w:tcMar>
          </w:tcPr>
          <w:p>
            <w:pPr>
              <w:spacing w:after="0"/>
            </w:pPr>
            <w:r>
              <w:rPr>
                <w:sz w:val="15"/>
              </w:rPr>
              <w:t>Canxi hữu cơ chiết xuất Sao Biển (Vinco79)</w:t>
            </w:r>
          </w:p>
        </w:tc>
        <w:tc>
          <w:tcPr>
            <w:tcW w:type="dxa" w:w="2952"/>
            <w:shd w:fill="F9F9F9"/>
            <w:tcMar>
              <w:top w:w="50" w:type="dxa"/>
              <w:bottom w:w="50" w:type="dxa"/>
              <w:left w:w="50" w:type="dxa"/>
              <w:right w:w="50" w:type="dxa"/>
            </w:tcMar>
          </w:tcPr>
          <w:p>
            <w:pPr>
              <w:spacing w:after="0"/>
            </w:pPr>
            <w:r>
              <w:rPr>
                <w:sz w:val="15"/>
              </w:rPr>
              <w:t>Canxi hữu cơ mát cây hấp thụ cực nhanh, tăng độ cứng cáp của mô biểu bì, chống rụng hoa và nứt cuống.</w:t>
            </w:r>
          </w:p>
        </w:tc>
        <w:tc>
          <w:tcPr>
            <w:tcW w:type="dxa" w:w="2189"/>
            <w:shd w:fill="F9F9F9"/>
            <w:tcMar>
              <w:top w:w="50" w:type="dxa"/>
              <w:bottom w:w="50" w:type="dxa"/>
              <w:left w:w="50" w:type="dxa"/>
              <w:right w:w="50" w:type="dxa"/>
            </w:tcMar>
          </w:tcPr>
          <w:p>
            <w:pPr>
              <w:spacing w:after="0"/>
            </w:pPr>
            <w:r>
              <w:rPr>
                <w:sz w:val="15"/>
              </w:rPr>
              <w:t>• Canxi hữu cơ chiết xuất Sao Biển: VINCO79 500ML</w:t>
            </w:r>
          </w:p>
        </w:tc>
      </w:tr>
      <w:tr>
        <w:trPr>
          <w:cantSplit/>
        </w:trPr>
        <w:tc>
          <w:tcPr>
            <w:tcW w:type="dxa" w:w="461"/>
            <w:shd w:fill="FFFFFF"/>
            <w:tcMar>
              <w:top w:w="50" w:type="dxa"/>
              <w:bottom w:w="50" w:type="dxa"/>
              <w:left w:w="30" w:type="dxa"/>
              <w:right w:w="30" w:type="dxa"/>
            </w:tcMar>
          </w:tcPr>
          <w:p>
            <w:pPr>
              <w:spacing w:after="0"/>
              <w:jc w:val="center"/>
            </w:pPr>
            <w:r>
              <w:rPr>
                <w:sz w:val="15"/>
              </w:rPr>
              <w:t>41</w:t>
            </w:r>
          </w:p>
        </w:tc>
        <w:tc>
          <w:tcPr>
            <w:tcW w:type="dxa" w:w="979"/>
            <w:shd w:fill="FFFFFF"/>
            <w:tcMar>
              <w:top w:w="50" w:type="dxa"/>
              <w:bottom w:w="50" w:type="dxa"/>
              <w:left w:w="40" w:type="dxa"/>
              <w:right w:w="40" w:type="dxa"/>
            </w:tcMar>
          </w:tcPr>
          <w:p>
            <w:pPr>
              <w:spacing w:after="0"/>
              <w:jc w:val="center"/>
            </w:pPr>
            <w:r>
              <w:rPr>
                <w:b/>
                <w:sz w:val="15"/>
              </w:rPr>
              <w:t>Root-Stim</w:t>
            </w:r>
          </w:p>
        </w:tc>
        <w:tc>
          <w:tcPr>
            <w:tcW w:type="dxa" w:w="1944"/>
            <w:shd w:fill="FFFFFF"/>
            <w:tcMar>
              <w:top w:w="50" w:type="dxa"/>
              <w:bottom w:w="50" w:type="dxa"/>
              <w:left w:w="50" w:type="dxa"/>
              <w:right w:w="50" w:type="dxa"/>
            </w:tcMar>
          </w:tcPr>
          <w:p>
            <w:pPr>
              <w:spacing w:after="0"/>
            </w:pPr>
            <w:r>
              <w:rPr>
                <w:b/>
                <w:sz w:val="16"/>
              </w:rPr>
              <w:t>Dinh dưỡng Kích rễ chuyên sâu</w:t>
            </w:r>
          </w:p>
        </w:tc>
        <w:tc>
          <w:tcPr>
            <w:tcW w:type="dxa" w:w="1656"/>
            <w:shd w:fill="FFFFFF"/>
            <w:tcMar>
              <w:top w:w="50" w:type="dxa"/>
              <w:bottom w:w="50" w:type="dxa"/>
              <w:left w:w="40" w:type="dxa"/>
              <w:right w:w="40" w:type="dxa"/>
            </w:tcMar>
          </w:tcPr>
          <w:p>
            <w:pPr>
              <w:spacing w:after="0"/>
            </w:pPr>
            <w:r>
              <w:rPr>
                <w:sz w:val="15"/>
              </w:rPr>
              <w:t>Hợp chất Kích rễ N3M (N-P-K + Vi lượng Chelate)</w:t>
            </w:r>
          </w:p>
        </w:tc>
        <w:tc>
          <w:tcPr>
            <w:tcW w:type="dxa" w:w="2952"/>
            <w:shd w:fill="FFFFFF"/>
            <w:tcMar>
              <w:top w:w="50" w:type="dxa"/>
              <w:bottom w:w="50" w:type="dxa"/>
              <w:left w:w="50" w:type="dxa"/>
              <w:right w:w="50" w:type="dxa"/>
            </w:tcMar>
          </w:tcPr>
          <w:p>
            <w:pPr>
              <w:spacing w:after="0"/>
            </w:pPr>
            <w:r>
              <w:rPr>
                <w:sz w:val="15"/>
              </w:rPr>
              <w:t>Kích thích ra rễ cực mạnh cho cây con, cành giâm, cành chiết, phục hồi bộ rễ sau ngập úng.</w:t>
            </w:r>
          </w:p>
        </w:tc>
        <w:tc>
          <w:tcPr>
            <w:tcW w:type="dxa" w:w="2189"/>
            <w:shd w:fill="FFFFFF"/>
            <w:tcMar>
              <w:top w:w="50" w:type="dxa"/>
              <w:bottom w:w="50" w:type="dxa"/>
              <w:left w:w="50" w:type="dxa"/>
              <w:right w:w="50" w:type="dxa"/>
            </w:tcMar>
          </w:tcPr>
          <w:p>
            <w:pPr>
              <w:spacing w:after="0"/>
            </w:pPr>
            <w:r>
              <w:rPr>
                <w:sz w:val="15"/>
              </w:rPr>
              <w:t>• Hợp chất Kích rễ N3M: N3M 100GRAM KICH RE</w:t>
            </w:r>
          </w:p>
        </w:tc>
      </w:tr>
      <w:tr>
        <w:trPr>
          <w:cantSplit/>
        </w:trPr>
        <w:tc>
          <w:tcPr>
            <w:tcW w:type="dxa" w:w="461"/>
            <w:shd w:fill="F9F9F9"/>
            <w:tcMar>
              <w:top w:w="50" w:type="dxa"/>
              <w:bottom w:w="50" w:type="dxa"/>
              <w:left w:w="30" w:type="dxa"/>
              <w:right w:w="30" w:type="dxa"/>
            </w:tcMar>
          </w:tcPr>
          <w:p>
            <w:pPr>
              <w:spacing w:after="0"/>
              <w:jc w:val="center"/>
            </w:pPr>
            <w:r>
              <w:rPr>
                <w:sz w:val="15"/>
              </w:rPr>
              <w:t>42</w:t>
            </w:r>
          </w:p>
        </w:tc>
        <w:tc>
          <w:tcPr>
            <w:tcW w:type="dxa" w:w="979"/>
            <w:shd w:fill="F9F9F9"/>
            <w:tcMar>
              <w:top w:w="50" w:type="dxa"/>
              <w:bottom w:w="50" w:type="dxa"/>
              <w:left w:w="40" w:type="dxa"/>
              <w:right w:w="40" w:type="dxa"/>
            </w:tcMar>
          </w:tcPr>
          <w:p>
            <w:pPr>
              <w:spacing w:after="0"/>
              <w:jc w:val="center"/>
            </w:pPr>
            <w:r>
              <w:rPr>
                <w:b/>
                <w:sz w:val="15"/>
              </w:rPr>
              <w:t>Bio-Enzymes</w:t>
            </w:r>
          </w:p>
        </w:tc>
        <w:tc>
          <w:tcPr>
            <w:tcW w:type="dxa" w:w="1944"/>
            <w:shd w:fill="F9F9F9"/>
            <w:tcMar>
              <w:top w:w="50" w:type="dxa"/>
              <w:bottom w:w="50" w:type="dxa"/>
              <w:left w:w="50" w:type="dxa"/>
              <w:right w:w="50" w:type="dxa"/>
            </w:tcMar>
          </w:tcPr>
          <w:p>
            <w:pPr>
              <w:spacing w:after="0"/>
            </w:pPr>
            <w:r>
              <w:rPr>
                <w:b/>
                <w:sz w:val="16"/>
              </w:rPr>
              <w:t>Enzyme Sinh học</w:t>
            </w:r>
          </w:p>
        </w:tc>
        <w:tc>
          <w:tcPr>
            <w:tcW w:type="dxa" w:w="1656"/>
            <w:shd w:fill="F9F9F9"/>
            <w:tcMar>
              <w:top w:w="50" w:type="dxa"/>
              <w:bottom w:w="50" w:type="dxa"/>
              <w:left w:w="40" w:type="dxa"/>
              <w:right w:w="40" w:type="dxa"/>
            </w:tcMar>
          </w:tcPr>
          <w:p>
            <w:pPr>
              <w:spacing w:after="0"/>
            </w:pPr>
            <w:r>
              <w:rPr>
                <w:sz w:val="15"/>
              </w:rPr>
              <w:t>Enzyme thực vật hữu cơ (MultiAgro)</w:t>
            </w:r>
          </w:p>
        </w:tc>
        <w:tc>
          <w:tcPr>
            <w:tcW w:type="dxa" w:w="2952"/>
            <w:shd w:fill="F9F9F9"/>
            <w:tcMar>
              <w:top w:w="50" w:type="dxa"/>
              <w:bottom w:w="50" w:type="dxa"/>
              <w:left w:w="50" w:type="dxa"/>
              <w:right w:w="50" w:type="dxa"/>
            </w:tcMar>
          </w:tcPr>
          <w:p>
            <w:pPr>
              <w:spacing w:after="0"/>
            </w:pPr>
            <w:r>
              <w:rPr>
                <w:sz w:val="15"/>
              </w:rPr>
              <w:t>Enzyme thực vật lên men hấp thụ siêu nhanh, hỗ trợ chuyển hóa dinh dưỡng và tăng sức sống cây.</w:t>
            </w:r>
          </w:p>
        </w:tc>
        <w:tc>
          <w:tcPr>
            <w:tcW w:type="dxa" w:w="2189"/>
            <w:shd w:fill="F9F9F9"/>
            <w:tcMar>
              <w:top w:w="50" w:type="dxa"/>
              <w:bottom w:w="50" w:type="dxa"/>
              <w:left w:w="50" w:type="dxa"/>
              <w:right w:w="50" w:type="dxa"/>
            </w:tcMar>
          </w:tcPr>
          <w:p>
            <w:pPr>
              <w:spacing w:after="0"/>
            </w:pPr>
            <w:r>
              <w:rPr>
                <w:sz w:val="15"/>
              </w:rPr>
              <w:t>• Enzyme thực vật hữu cơ: Harmony Huỳnh Lâm, INNOZIM AN DO 500ML, TRICHODERMA AC 1KG, WEYZYM-A MULTIAGRO48</w:t>
            </w:r>
          </w:p>
        </w:tc>
      </w:tr>
      <w:tr>
        <w:trPr>
          <w:cantSplit/>
        </w:trPr>
        <w:tc>
          <w:tcPr>
            <w:tcW w:type="dxa" w:w="461"/>
            <w:shd w:fill="FFFFFF"/>
            <w:tcMar>
              <w:top w:w="50" w:type="dxa"/>
              <w:bottom w:w="50" w:type="dxa"/>
              <w:left w:w="30" w:type="dxa"/>
              <w:right w:w="30" w:type="dxa"/>
            </w:tcMar>
          </w:tcPr>
          <w:p>
            <w:pPr>
              <w:spacing w:after="0"/>
              <w:jc w:val="center"/>
            </w:pPr>
            <w:r>
              <w:rPr>
                <w:sz w:val="15"/>
              </w:rPr>
              <w:t>43</w:t>
            </w:r>
          </w:p>
        </w:tc>
        <w:tc>
          <w:tcPr>
            <w:tcW w:type="dxa" w:w="979"/>
            <w:shd w:fill="FFFFFF"/>
            <w:tcMar>
              <w:top w:w="50" w:type="dxa"/>
              <w:bottom w:w="50" w:type="dxa"/>
              <w:left w:w="40" w:type="dxa"/>
              <w:right w:w="40" w:type="dxa"/>
            </w:tcMar>
          </w:tcPr>
          <w:p>
            <w:pPr>
              <w:spacing w:after="0"/>
              <w:jc w:val="center"/>
            </w:pPr>
            <w:r>
              <w:rPr>
                <w:b/>
                <w:sz w:val="15"/>
              </w:rPr>
              <w:t>Wound-Seal</w:t>
            </w:r>
          </w:p>
        </w:tc>
        <w:tc>
          <w:tcPr>
            <w:tcW w:type="dxa" w:w="1944"/>
            <w:shd w:fill="FFFFFF"/>
            <w:tcMar>
              <w:top w:w="50" w:type="dxa"/>
              <w:bottom w:w="50" w:type="dxa"/>
              <w:left w:w="50" w:type="dxa"/>
              <w:right w:w="50" w:type="dxa"/>
            </w:tcMar>
          </w:tcPr>
          <w:p>
            <w:pPr>
              <w:spacing w:after="0"/>
            </w:pPr>
            <w:r>
              <w:rPr>
                <w:b/>
                <w:sz w:val="16"/>
              </w:rPr>
              <w:t>Bảo vệ vết cắt thân cành</w:t>
            </w:r>
          </w:p>
        </w:tc>
        <w:tc>
          <w:tcPr>
            <w:tcW w:type="dxa" w:w="1656"/>
            <w:shd w:fill="FFFFFF"/>
            <w:tcMar>
              <w:top w:w="50" w:type="dxa"/>
              <w:bottom w:w="50" w:type="dxa"/>
              <w:left w:w="40" w:type="dxa"/>
              <w:right w:w="40" w:type="dxa"/>
            </w:tcMar>
          </w:tcPr>
          <w:p>
            <w:pPr>
              <w:spacing w:after="0"/>
            </w:pPr>
            <w:r>
              <w:rPr>
                <w:sz w:val="15"/>
              </w:rPr>
              <w:t>Polymer bọc vết thương &amp; Vi lượng liền sẹo (Keo Mỹ Tiến)</w:t>
            </w:r>
          </w:p>
        </w:tc>
        <w:tc>
          <w:tcPr>
            <w:tcW w:type="dxa" w:w="2952"/>
            <w:shd w:fill="FFFFFF"/>
            <w:tcMar>
              <w:top w:w="50" w:type="dxa"/>
              <w:bottom w:w="50" w:type="dxa"/>
              <w:left w:w="50" w:type="dxa"/>
              <w:right w:w="50" w:type="dxa"/>
            </w:tcMar>
          </w:tcPr>
          <w:p>
            <w:pPr>
              <w:spacing w:after="0"/>
            </w:pPr>
            <w:r>
              <w:rPr>
                <w:sz w:val="15"/>
              </w:rPr>
              <w:t>Tạo màng che phủ bảo vệ vết cắt tỉa cành, ngăn nước mưa và nấm khuẩn xâm nhập, kích thích sinh mô sẹo nhanh lành.</w:t>
            </w:r>
          </w:p>
        </w:tc>
        <w:tc>
          <w:tcPr>
            <w:tcW w:type="dxa" w:w="2189"/>
            <w:shd w:fill="FFFFFF"/>
            <w:tcMar>
              <w:top w:w="50" w:type="dxa"/>
              <w:bottom w:w="50" w:type="dxa"/>
              <w:left w:w="50" w:type="dxa"/>
              <w:right w:w="50" w:type="dxa"/>
            </w:tcMar>
          </w:tcPr>
          <w:p>
            <w:pPr>
              <w:spacing w:after="0"/>
            </w:pPr>
            <w:r>
              <w:rPr>
                <w:sz w:val="15"/>
              </w:rPr>
              <w:t>• Polymer bọc vết thương &amp; Vi lượng liền sẹo: KEO LIEN DA CAY MY TIEN</w:t>
            </w:r>
          </w:p>
        </w:tc>
      </w:tr>
      <w:tr>
        <w:trPr>
          <w:cantSplit/>
        </w:trPr>
        <w:tc>
          <w:tcPr>
            <w:tcW w:type="dxa" w:w="461"/>
            <w:shd w:fill="F9F9F9"/>
            <w:tcMar>
              <w:top w:w="50" w:type="dxa"/>
              <w:bottom w:w="50" w:type="dxa"/>
              <w:left w:w="30" w:type="dxa"/>
              <w:right w:w="30" w:type="dxa"/>
            </w:tcMar>
          </w:tcPr>
          <w:p>
            <w:pPr>
              <w:spacing w:after="0"/>
              <w:jc w:val="center"/>
            </w:pPr>
            <w:r>
              <w:rPr>
                <w:sz w:val="15"/>
              </w:rPr>
              <w:t>44</w:t>
            </w:r>
          </w:p>
        </w:tc>
        <w:tc>
          <w:tcPr>
            <w:tcW w:type="dxa" w:w="979"/>
            <w:shd w:fill="F9F9F9"/>
            <w:tcMar>
              <w:top w:w="50" w:type="dxa"/>
              <w:bottom w:w="50" w:type="dxa"/>
              <w:left w:w="40" w:type="dxa"/>
              <w:right w:w="40" w:type="dxa"/>
            </w:tcMar>
          </w:tcPr>
          <w:p>
            <w:pPr>
              <w:spacing w:after="0"/>
              <w:jc w:val="center"/>
            </w:pPr>
            <w:r>
              <w:rPr>
                <w:b/>
                <w:sz w:val="15"/>
              </w:rPr>
              <w:t>Surfactant</w:t>
            </w:r>
          </w:p>
        </w:tc>
        <w:tc>
          <w:tcPr>
            <w:tcW w:type="dxa" w:w="1944"/>
            <w:shd w:fill="F9F9F9"/>
            <w:tcMar>
              <w:top w:w="50" w:type="dxa"/>
              <w:bottom w:w="50" w:type="dxa"/>
              <w:left w:w="50" w:type="dxa"/>
              <w:right w:w="50" w:type="dxa"/>
            </w:tcMar>
          </w:tcPr>
          <w:p>
            <w:pPr>
              <w:spacing w:after="0"/>
            </w:pPr>
            <w:r>
              <w:rPr>
                <w:b/>
                <w:sz w:val="16"/>
              </w:rPr>
              <w:t>Chất trợ lực &amp; Bám dính</w:t>
            </w:r>
          </w:p>
        </w:tc>
        <w:tc>
          <w:tcPr>
            <w:tcW w:type="dxa" w:w="1656"/>
            <w:shd w:fill="F9F9F9"/>
            <w:tcMar>
              <w:top w:w="50" w:type="dxa"/>
              <w:bottom w:w="50" w:type="dxa"/>
              <w:left w:w="40" w:type="dxa"/>
              <w:right w:w="40" w:type="dxa"/>
            </w:tcMar>
          </w:tcPr>
          <w:p>
            <w:pPr>
              <w:spacing w:after="0"/>
            </w:pPr>
            <w:r>
              <w:rPr>
                <w:sz w:val="15"/>
              </w:rPr>
              <w:t>Chất trợ lực Loang trải Siêu thấm (Silicone Copolymer)</w:t>
            </w:r>
          </w:p>
        </w:tc>
        <w:tc>
          <w:tcPr>
            <w:tcW w:type="dxa" w:w="2952"/>
            <w:shd w:fill="F9F9F9"/>
            <w:tcMar>
              <w:top w:w="50" w:type="dxa"/>
              <w:bottom w:w="50" w:type="dxa"/>
              <w:left w:w="50" w:type="dxa"/>
              <w:right w:w="50" w:type="dxa"/>
            </w:tcMar>
          </w:tcPr>
          <w:p>
            <w:pPr>
              <w:spacing w:after="0"/>
            </w:pPr>
            <w:r>
              <w:rPr>
                <w:sz w:val="15"/>
              </w:rPr>
              <w:t>Phá vỡ sức căng bề mặt giọt nước, giúp thuốc lan tỏa cực nhanh và loang đều hai mặt lá, chống rửa trôi khi trời mưa.</w:t>
            </w:r>
          </w:p>
        </w:tc>
        <w:tc>
          <w:tcPr>
            <w:tcW w:type="dxa" w:w="2189"/>
            <w:shd w:fill="F9F9F9"/>
            <w:tcMar>
              <w:top w:w="50" w:type="dxa"/>
              <w:bottom w:w="50" w:type="dxa"/>
              <w:left w:w="50" w:type="dxa"/>
              <w:right w:w="50" w:type="dxa"/>
            </w:tcMar>
          </w:tcPr>
          <w:p>
            <w:pPr>
              <w:spacing w:after="0"/>
            </w:pPr>
            <w:r>
              <w:rPr>
                <w:sz w:val="15"/>
              </w:rPr>
              <w:t>• Chất trợ lực Loang trải Siêu thấm: Loang Trải Siêu Thấm</w:t>
            </w:r>
          </w:p>
        </w:tc>
      </w:tr>
      <w:tr>
        <w:trPr>
          <w:cantSplit/>
        </w:trPr>
        <w:tc>
          <w:tcPr>
            <w:tcW w:type="dxa" w:w="461"/>
            <w:shd w:fill="FFFFFF"/>
            <w:tcMar>
              <w:top w:w="50" w:type="dxa"/>
              <w:bottom w:w="50" w:type="dxa"/>
              <w:left w:w="30" w:type="dxa"/>
              <w:right w:w="30" w:type="dxa"/>
            </w:tcMar>
          </w:tcPr>
          <w:p>
            <w:pPr>
              <w:spacing w:after="0"/>
              <w:jc w:val="center"/>
            </w:pPr>
            <w:r>
              <w:rPr>
                <w:sz w:val="15"/>
              </w:rPr>
              <w:t>45</w:t>
            </w:r>
          </w:p>
        </w:tc>
        <w:tc>
          <w:tcPr>
            <w:tcW w:type="dxa" w:w="979"/>
            <w:shd w:fill="FFFFFF"/>
            <w:tcMar>
              <w:top w:w="50" w:type="dxa"/>
              <w:bottom w:w="50" w:type="dxa"/>
              <w:left w:w="40" w:type="dxa"/>
              <w:right w:w="40" w:type="dxa"/>
            </w:tcMar>
          </w:tcPr>
          <w:p>
            <w:pPr>
              <w:spacing w:after="0"/>
              <w:jc w:val="center"/>
            </w:pPr>
            <w:r>
              <w:rPr>
                <w:b/>
                <w:sz w:val="15"/>
              </w:rPr>
              <w:t>Bio-Ginseng</w:t>
            </w:r>
          </w:p>
        </w:tc>
        <w:tc>
          <w:tcPr>
            <w:tcW w:type="dxa" w:w="1944"/>
            <w:shd w:fill="FFFFFF"/>
            <w:tcMar>
              <w:top w:w="50" w:type="dxa"/>
              <w:bottom w:w="50" w:type="dxa"/>
              <w:left w:w="50" w:type="dxa"/>
              <w:right w:w="50" w:type="dxa"/>
            </w:tcMar>
          </w:tcPr>
          <w:p>
            <w:pPr>
              <w:spacing w:after="0"/>
            </w:pPr>
            <w:r>
              <w:rPr>
                <w:b/>
                <w:sz w:val="16"/>
              </w:rPr>
              <w:t>Chiết xuất Sinh học quý hiếm</w:t>
            </w:r>
          </w:p>
        </w:tc>
        <w:tc>
          <w:tcPr>
            <w:tcW w:type="dxa" w:w="1656"/>
            <w:shd w:fill="FFFFFF"/>
            <w:tcMar>
              <w:top w:w="50" w:type="dxa"/>
              <w:bottom w:w="50" w:type="dxa"/>
              <w:left w:w="40" w:type="dxa"/>
              <w:right w:w="40" w:type="dxa"/>
            </w:tcMar>
          </w:tcPr>
          <w:p>
            <w:pPr>
              <w:spacing w:after="0"/>
            </w:pPr>
            <w:r>
              <w:rPr>
                <w:sz w:val="15"/>
              </w:rPr>
              <w:t>Chiết xuất Mốc sâm biển (Monyka)</w:t>
            </w:r>
          </w:p>
        </w:tc>
        <w:tc>
          <w:tcPr>
            <w:tcW w:type="dxa" w:w="2952"/>
            <w:shd w:fill="FFFFFF"/>
            <w:tcMar>
              <w:top w:w="50" w:type="dxa"/>
              <w:bottom w:w="50" w:type="dxa"/>
              <w:left w:w="50" w:type="dxa"/>
              <w:right w:w="50" w:type="dxa"/>
            </w:tcMar>
          </w:tcPr>
          <w:p>
            <w:pPr>
              <w:spacing w:after="0"/>
            </w:pPr>
            <w:r>
              <w:rPr>
                <w:sz w:val="15"/>
              </w:rPr>
              <w:t>Giàu vi chất khoáng hiếm đại dương và acid amin tự nhiên, giúp dày phiến lá, xanh bóng đọt, dưỡng trái lớn tròn đều.</w:t>
            </w:r>
          </w:p>
        </w:tc>
        <w:tc>
          <w:tcPr>
            <w:tcW w:type="dxa" w:w="2189"/>
            <w:shd w:fill="FFFFFF"/>
            <w:tcMar>
              <w:top w:w="50" w:type="dxa"/>
              <w:bottom w:w="50" w:type="dxa"/>
              <w:left w:w="50" w:type="dxa"/>
              <w:right w:w="50" w:type="dxa"/>
            </w:tcMar>
          </w:tcPr>
          <w:p>
            <w:pPr>
              <w:spacing w:after="0"/>
            </w:pPr>
            <w:r>
              <w:rPr>
                <w:sz w:val="15"/>
              </w:rPr>
              <w:t>• Chiết xuất Mốc sâm biển: 10.60.10 MONYKA 1KG, MOC SAM DEN MONYKA 50, MOC SAM MONYKA 1KG, MOC SAM XANH MONYKA 5, NUOI TRAI MONYKA 500ML</w:t>
            </w:r>
          </w:p>
        </w:tc>
      </w:tr>
      <w:tr>
        <w:trPr>
          <w:cantSplit/>
        </w:trPr>
        <w:tc>
          <w:tcPr>
            <w:tcW w:type="dxa" w:w="461"/>
            <w:shd w:fill="F9F9F9"/>
            <w:tcMar>
              <w:top w:w="50" w:type="dxa"/>
              <w:bottom w:w="50" w:type="dxa"/>
              <w:left w:w="30" w:type="dxa"/>
              <w:right w:w="30" w:type="dxa"/>
            </w:tcMar>
          </w:tcPr>
          <w:p>
            <w:pPr>
              <w:spacing w:after="0"/>
              <w:jc w:val="center"/>
            </w:pPr>
            <w:r>
              <w:rPr>
                <w:sz w:val="15"/>
              </w:rPr>
              <w:t>46</w:t>
            </w:r>
          </w:p>
        </w:tc>
        <w:tc>
          <w:tcPr>
            <w:tcW w:type="dxa" w:w="979"/>
            <w:shd w:fill="F9F9F9"/>
            <w:tcMar>
              <w:top w:w="50" w:type="dxa"/>
              <w:bottom w:w="50" w:type="dxa"/>
              <w:left w:w="40" w:type="dxa"/>
              <w:right w:w="40" w:type="dxa"/>
            </w:tcMar>
          </w:tcPr>
          <w:p>
            <w:pPr>
              <w:spacing w:after="0"/>
              <w:jc w:val="center"/>
            </w:pPr>
            <w:r>
              <w:rPr>
                <w:b/>
                <w:sz w:val="15"/>
              </w:rPr>
              <w:t>PGR-GA3</w:t>
            </w:r>
          </w:p>
        </w:tc>
        <w:tc>
          <w:tcPr>
            <w:tcW w:type="dxa" w:w="1944"/>
            <w:shd w:fill="F9F9F9"/>
            <w:tcMar>
              <w:top w:w="50" w:type="dxa"/>
              <w:bottom w:w="50" w:type="dxa"/>
              <w:left w:w="50" w:type="dxa"/>
              <w:right w:w="50" w:type="dxa"/>
            </w:tcMar>
          </w:tcPr>
          <w:p>
            <w:pPr>
              <w:spacing w:after="0"/>
            </w:pPr>
            <w:r>
              <w:rPr>
                <w:b/>
                <w:sz w:val="16"/>
              </w:rPr>
              <w:t>Điều hòa sinh trưởng (Gibberellin)</w:t>
            </w:r>
          </w:p>
        </w:tc>
        <w:tc>
          <w:tcPr>
            <w:tcW w:type="dxa" w:w="1656"/>
            <w:shd w:fill="F9F9F9"/>
            <w:tcMar>
              <w:top w:w="50" w:type="dxa"/>
              <w:bottom w:w="50" w:type="dxa"/>
              <w:left w:w="40" w:type="dxa"/>
              <w:right w:w="40" w:type="dxa"/>
            </w:tcMar>
          </w:tcPr>
          <w:p>
            <w:pPr>
              <w:spacing w:after="0"/>
            </w:pPr>
            <w:r>
              <w:rPr>
                <w:sz w:val="15"/>
              </w:rPr>
              <w:t>Gibberellic Acid (GA3)</w:t>
            </w:r>
          </w:p>
        </w:tc>
        <w:tc>
          <w:tcPr>
            <w:tcW w:type="dxa" w:w="2952"/>
            <w:shd w:fill="F9F9F9"/>
            <w:tcMar>
              <w:top w:w="50" w:type="dxa"/>
              <w:bottom w:w="50" w:type="dxa"/>
              <w:left w:w="50" w:type="dxa"/>
              <w:right w:w="50" w:type="dxa"/>
            </w:tcMar>
          </w:tcPr>
          <w:p>
            <w:pPr>
              <w:spacing w:after="0"/>
            </w:pPr>
            <w:r>
              <w:rPr>
                <w:sz w:val="15"/>
              </w:rPr>
              <w:t>Kích thích kéo dài lóng, vọt đọt nhanh, tăng kích thước trái và kéo dài cuống hoa.</w:t>
            </w:r>
          </w:p>
        </w:tc>
        <w:tc>
          <w:tcPr>
            <w:tcW w:type="dxa" w:w="2189"/>
            <w:shd w:fill="F9F9F9"/>
            <w:tcMar>
              <w:top w:w="50" w:type="dxa"/>
              <w:bottom w:w="50" w:type="dxa"/>
              <w:left w:w="50" w:type="dxa"/>
              <w:right w:w="50" w:type="dxa"/>
            </w:tcMar>
          </w:tcPr>
          <w:p>
            <w:pPr>
              <w:spacing w:after="0"/>
            </w:pPr>
            <w:r>
              <w:rPr>
                <w:sz w:val="15"/>
              </w:rPr>
              <w:t>• Gibberellic Acid: EGIBO 80SG 1.5GRAM, Hoptri Organo Forge, KICH PHAT TO THIEN NONG</w:t>
            </w:r>
          </w:p>
        </w:tc>
      </w:tr>
      <w:tr>
        <w:trPr>
          <w:cantSplit/>
        </w:trPr>
        <w:tc>
          <w:tcPr>
            <w:tcW w:type="dxa" w:w="461"/>
            <w:shd w:fill="FFFFFF"/>
            <w:tcMar>
              <w:top w:w="50" w:type="dxa"/>
              <w:bottom w:w="50" w:type="dxa"/>
              <w:left w:w="30" w:type="dxa"/>
              <w:right w:w="30" w:type="dxa"/>
            </w:tcMar>
          </w:tcPr>
          <w:p>
            <w:pPr>
              <w:spacing w:after="0"/>
              <w:jc w:val="center"/>
            </w:pPr>
            <w:r>
              <w:rPr>
                <w:sz w:val="15"/>
              </w:rPr>
              <w:t>47</w:t>
            </w:r>
          </w:p>
        </w:tc>
        <w:tc>
          <w:tcPr>
            <w:tcW w:type="dxa" w:w="979"/>
            <w:shd w:fill="FFFFFF"/>
            <w:tcMar>
              <w:top w:w="50" w:type="dxa"/>
              <w:bottom w:w="50" w:type="dxa"/>
              <w:left w:w="40" w:type="dxa"/>
              <w:right w:w="40" w:type="dxa"/>
            </w:tcMar>
          </w:tcPr>
          <w:p>
            <w:pPr>
              <w:spacing w:after="0"/>
              <w:jc w:val="center"/>
            </w:pPr>
            <w:r>
              <w:rPr>
                <w:b/>
                <w:sz w:val="15"/>
              </w:rPr>
              <w:t>PGR-Auxin</w:t>
            </w:r>
          </w:p>
        </w:tc>
        <w:tc>
          <w:tcPr>
            <w:tcW w:type="dxa" w:w="1944"/>
            <w:shd w:fill="FFFFFF"/>
            <w:tcMar>
              <w:top w:w="50" w:type="dxa"/>
              <w:bottom w:w="50" w:type="dxa"/>
              <w:left w:w="50" w:type="dxa"/>
              <w:right w:w="50" w:type="dxa"/>
            </w:tcMar>
          </w:tcPr>
          <w:p>
            <w:pPr>
              <w:spacing w:after="0"/>
            </w:pPr>
            <w:r>
              <w:rPr>
                <w:b/>
                <w:sz w:val="16"/>
              </w:rPr>
              <w:t>Điều hòa sinh trưởng (Auxin)</w:t>
            </w:r>
          </w:p>
        </w:tc>
        <w:tc>
          <w:tcPr>
            <w:tcW w:type="dxa" w:w="1656"/>
            <w:shd w:fill="FFFFFF"/>
            <w:tcMar>
              <w:top w:w="50" w:type="dxa"/>
              <w:bottom w:w="50" w:type="dxa"/>
              <w:left w:w="40" w:type="dxa"/>
              <w:right w:w="40" w:type="dxa"/>
            </w:tcMar>
          </w:tcPr>
          <w:p>
            <w:pPr>
              <w:spacing w:after="0"/>
            </w:pPr>
            <w:r>
              <w:rPr>
                <w:sz w:val="15"/>
              </w:rPr>
              <w:t>Auxin (Alpha-NAA)</w:t>
            </w:r>
          </w:p>
        </w:tc>
        <w:tc>
          <w:tcPr>
            <w:tcW w:type="dxa" w:w="2952"/>
            <w:shd w:fill="FFFFFF"/>
            <w:tcMar>
              <w:top w:w="50" w:type="dxa"/>
              <w:bottom w:w="50" w:type="dxa"/>
              <w:left w:w="50" w:type="dxa"/>
              <w:right w:w="50" w:type="dxa"/>
            </w:tcMar>
          </w:tcPr>
          <w:p>
            <w:pPr>
              <w:spacing w:after="0"/>
            </w:pPr>
            <w:r>
              <w:rPr>
                <w:sz w:val="15"/>
              </w:rPr>
              <w:t>Điều khiển phân hóa mầm hoa, kích thích ra hoa đồng loạt, chống rụng cuống trái non.</w:t>
            </w:r>
          </w:p>
        </w:tc>
        <w:tc>
          <w:tcPr>
            <w:tcW w:type="dxa" w:w="2189"/>
            <w:shd w:fill="FFFFFF"/>
            <w:tcMar>
              <w:top w:w="50" w:type="dxa"/>
              <w:bottom w:w="50" w:type="dxa"/>
              <w:left w:w="50" w:type="dxa"/>
              <w:right w:w="50" w:type="dxa"/>
            </w:tcMar>
          </w:tcPr>
          <w:p>
            <w:pPr>
              <w:spacing w:after="0"/>
            </w:pPr>
            <w:r>
              <w:rPr>
                <w:sz w:val="15"/>
              </w:rPr>
              <w:t>• Auxin: AUXIN 18 KEO HOA GIU TR, FLOWER 95 TOBA 500ML, KICH PHAT TO THIEN NONG</w:t>
            </w:r>
          </w:p>
        </w:tc>
      </w:tr>
      <w:tr>
        <w:trPr>
          <w:cantSplit/>
        </w:trPr>
        <w:tc>
          <w:tcPr>
            <w:tcW w:type="dxa" w:w="461"/>
            <w:shd w:fill="F9F9F9"/>
            <w:tcMar>
              <w:top w:w="50" w:type="dxa"/>
              <w:bottom w:w="50" w:type="dxa"/>
              <w:left w:w="30" w:type="dxa"/>
              <w:right w:w="30" w:type="dxa"/>
            </w:tcMar>
          </w:tcPr>
          <w:p>
            <w:pPr>
              <w:spacing w:after="0"/>
              <w:jc w:val="center"/>
            </w:pPr>
            <w:r>
              <w:rPr>
                <w:sz w:val="15"/>
              </w:rPr>
              <w:t>48</w:t>
            </w:r>
          </w:p>
        </w:tc>
        <w:tc>
          <w:tcPr>
            <w:tcW w:type="dxa" w:w="979"/>
            <w:shd w:fill="F9F9F9"/>
            <w:tcMar>
              <w:top w:w="50" w:type="dxa"/>
              <w:bottom w:w="50" w:type="dxa"/>
              <w:left w:w="40" w:type="dxa"/>
              <w:right w:w="40" w:type="dxa"/>
            </w:tcMar>
          </w:tcPr>
          <w:p>
            <w:pPr>
              <w:spacing w:after="0"/>
              <w:jc w:val="center"/>
            </w:pPr>
            <w:r>
              <w:rPr>
                <w:b/>
                <w:sz w:val="15"/>
              </w:rPr>
              <w:t>PGR-Bio</w:t>
            </w:r>
          </w:p>
        </w:tc>
        <w:tc>
          <w:tcPr>
            <w:tcW w:type="dxa" w:w="1944"/>
            <w:shd w:fill="F9F9F9"/>
            <w:tcMar>
              <w:top w:w="50" w:type="dxa"/>
              <w:bottom w:w="50" w:type="dxa"/>
              <w:left w:w="50" w:type="dxa"/>
              <w:right w:w="50" w:type="dxa"/>
            </w:tcMar>
          </w:tcPr>
          <w:p>
            <w:pPr>
              <w:spacing w:after="0"/>
            </w:pPr>
            <w:r>
              <w:rPr>
                <w:b/>
                <w:sz w:val="16"/>
              </w:rPr>
              <w:t>Điều hòa sinh trưởng (Nitro-phenolate)</w:t>
            </w:r>
          </w:p>
        </w:tc>
        <w:tc>
          <w:tcPr>
            <w:tcW w:type="dxa" w:w="1656"/>
            <w:shd w:fill="F9F9F9"/>
            <w:tcMar>
              <w:top w:w="50" w:type="dxa"/>
              <w:bottom w:w="50" w:type="dxa"/>
              <w:left w:w="40" w:type="dxa"/>
              <w:right w:w="40" w:type="dxa"/>
            </w:tcMar>
          </w:tcPr>
          <w:p>
            <w:pPr>
              <w:spacing w:after="0"/>
            </w:pPr>
            <w:r>
              <w:rPr>
                <w:sz w:val="15"/>
              </w:rPr>
              <w:t>Sodium Nitrophenolate (Atonik sinh học)</w:t>
            </w:r>
          </w:p>
        </w:tc>
        <w:tc>
          <w:tcPr>
            <w:tcW w:type="dxa" w:w="2952"/>
            <w:shd w:fill="F9F9F9"/>
            <w:tcMar>
              <w:top w:w="50" w:type="dxa"/>
              <w:bottom w:w="50" w:type="dxa"/>
              <w:left w:w="50" w:type="dxa"/>
              <w:right w:w="50" w:type="dxa"/>
            </w:tcMar>
          </w:tcPr>
          <w:p>
            <w:pPr>
              <w:spacing w:after="0"/>
            </w:pPr>
            <w:r>
              <w:rPr>
                <w:sz w:val="15"/>
              </w:rPr>
              <w:t>Thúc đẩy dòng chảy chất nguyên sinh tế bào thực vật, kích thích nảy mầm, ra rễ, phục hồi sinh lực cây.</w:t>
            </w:r>
          </w:p>
        </w:tc>
        <w:tc>
          <w:tcPr>
            <w:tcW w:type="dxa" w:w="2189"/>
            <w:shd w:fill="F9F9F9"/>
            <w:tcMar>
              <w:top w:w="50" w:type="dxa"/>
              <w:bottom w:w="50" w:type="dxa"/>
              <w:left w:w="50" w:type="dxa"/>
              <w:right w:w="50" w:type="dxa"/>
            </w:tcMar>
          </w:tcPr>
          <w:p>
            <w:pPr>
              <w:spacing w:after="0"/>
            </w:pPr>
            <w:r>
              <w:rPr>
                <w:sz w:val="15"/>
              </w:rPr>
              <w:t>• Sodium Nitrophenolate: AUXIN DIEU HOA SINH TRUONG, GONIK 1.8SL DIEU HOA SIN</w:t>
            </w:r>
          </w:p>
        </w:tc>
      </w:tr>
      <w:tr>
        <w:trPr>
          <w:cantSplit/>
        </w:trPr>
        <w:tc>
          <w:tcPr>
            <w:tcW w:type="dxa" w:w="461"/>
            <w:shd w:fill="FFFFFF"/>
            <w:tcMar>
              <w:top w:w="50" w:type="dxa"/>
              <w:bottom w:w="50" w:type="dxa"/>
              <w:left w:w="30" w:type="dxa"/>
              <w:right w:w="30" w:type="dxa"/>
            </w:tcMar>
          </w:tcPr>
          <w:p>
            <w:pPr>
              <w:spacing w:after="0"/>
              <w:jc w:val="center"/>
            </w:pPr>
            <w:r>
              <w:rPr>
                <w:sz w:val="15"/>
              </w:rPr>
              <w:t>49</w:t>
            </w:r>
          </w:p>
        </w:tc>
        <w:tc>
          <w:tcPr>
            <w:tcW w:type="dxa" w:w="979"/>
            <w:shd w:fill="FFFFFF"/>
            <w:tcMar>
              <w:top w:w="50" w:type="dxa"/>
              <w:bottom w:w="50" w:type="dxa"/>
              <w:left w:w="40" w:type="dxa"/>
              <w:right w:w="40" w:type="dxa"/>
            </w:tcMar>
          </w:tcPr>
          <w:p>
            <w:pPr>
              <w:spacing w:after="0"/>
              <w:jc w:val="center"/>
            </w:pPr>
            <w:r>
              <w:rPr>
                <w:b/>
                <w:sz w:val="15"/>
              </w:rPr>
              <w:t>Bio-Vitamin</w:t>
            </w:r>
          </w:p>
        </w:tc>
        <w:tc>
          <w:tcPr>
            <w:tcW w:type="dxa" w:w="1944"/>
            <w:shd w:fill="FFFFFF"/>
            <w:tcMar>
              <w:top w:w="50" w:type="dxa"/>
              <w:bottom w:w="50" w:type="dxa"/>
              <w:left w:w="50" w:type="dxa"/>
              <w:right w:w="50" w:type="dxa"/>
            </w:tcMar>
          </w:tcPr>
          <w:p>
            <w:pPr>
              <w:spacing w:after="0"/>
            </w:pPr>
            <w:r>
              <w:rPr>
                <w:b/>
                <w:sz w:val="16"/>
              </w:rPr>
              <w:t>Vitamin &amp; Vi chất kích kháng</w:t>
            </w:r>
          </w:p>
        </w:tc>
        <w:tc>
          <w:tcPr>
            <w:tcW w:type="dxa" w:w="1656"/>
            <w:shd w:fill="FFFFFF"/>
            <w:tcMar>
              <w:top w:w="50" w:type="dxa"/>
              <w:bottom w:w="50" w:type="dxa"/>
              <w:left w:w="40" w:type="dxa"/>
              <w:right w:w="40" w:type="dxa"/>
            </w:tcMar>
          </w:tcPr>
          <w:p>
            <w:pPr>
              <w:spacing w:after="0"/>
            </w:pPr>
            <w:r>
              <w:rPr>
                <w:sz w:val="15"/>
              </w:rPr>
              <w:t>Phức hợp Vitamin B1, B6, B12 &amp; C (Monyka)</w:t>
            </w:r>
          </w:p>
        </w:tc>
        <w:tc>
          <w:tcPr>
            <w:tcW w:type="dxa" w:w="2952"/>
            <w:shd w:fill="FFFFFF"/>
            <w:tcMar>
              <w:top w:w="50" w:type="dxa"/>
              <w:bottom w:w="50" w:type="dxa"/>
              <w:left w:w="50" w:type="dxa"/>
              <w:right w:w="50" w:type="dxa"/>
            </w:tcMar>
          </w:tcPr>
          <w:p>
            <w:pPr>
              <w:spacing w:after="0"/>
            </w:pPr>
            <w:r>
              <w:rPr>
                <w:sz w:val="15"/>
              </w:rPr>
              <w:t>Chống sốc môi trường thời tiết hạn mặn, tăng cường sức đề kháng và giảm căng thẳng cho cây trong giai đoạn mang hoa nuôi trái.</w:t>
            </w:r>
          </w:p>
        </w:tc>
        <w:tc>
          <w:tcPr>
            <w:tcW w:type="dxa" w:w="2189"/>
            <w:shd w:fill="FFFFFF"/>
            <w:tcMar>
              <w:top w:w="50" w:type="dxa"/>
              <w:bottom w:w="50" w:type="dxa"/>
              <w:left w:w="50" w:type="dxa"/>
              <w:right w:w="50" w:type="dxa"/>
            </w:tcMar>
          </w:tcPr>
          <w:p>
            <w:pPr>
              <w:spacing w:after="0"/>
            </w:pPr>
            <w:r>
              <w:rPr>
                <w:sz w:val="15"/>
              </w:rPr>
              <w:t>• Phức hợp Vitamin B1, B6, B12 &amp; C: VITAMIN MONYKA 500ML</w:t>
            </w:r>
          </w:p>
        </w:tc>
      </w:tr>
      <w:tr>
        <w:trPr>
          <w:cantSplit/>
        </w:trPr>
        <w:tc>
          <w:tcPr>
            <w:tcW w:type="dxa" w:w="461"/>
            <w:shd w:fill="F9F9F9"/>
            <w:tcMar>
              <w:top w:w="50" w:type="dxa"/>
              <w:bottom w:w="50" w:type="dxa"/>
              <w:left w:w="30" w:type="dxa"/>
              <w:right w:w="30" w:type="dxa"/>
            </w:tcMar>
          </w:tcPr>
          <w:p>
            <w:pPr>
              <w:spacing w:after="0"/>
              <w:jc w:val="center"/>
            </w:pPr>
            <w:r>
              <w:rPr>
                <w:sz w:val="15"/>
              </w:rPr>
              <w:t>50</w:t>
            </w:r>
          </w:p>
        </w:tc>
        <w:tc>
          <w:tcPr>
            <w:tcW w:type="dxa" w:w="979"/>
            <w:shd w:fill="F9F9F9"/>
            <w:tcMar>
              <w:top w:w="50" w:type="dxa"/>
              <w:bottom w:w="50" w:type="dxa"/>
              <w:left w:w="40" w:type="dxa"/>
              <w:right w:w="40" w:type="dxa"/>
            </w:tcMar>
          </w:tcPr>
          <w:p>
            <w:pPr>
              <w:spacing w:after="0"/>
              <w:jc w:val="center"/>
            </w:pPr>
            <w:r>
              <w:rPr>
                <w:b/>
                <w:sz w:val="15"/>
              </w:rPr>
              <w:t>MKP High-PK</w:t>
            </w:r>
          </w:p>
        </w:tc>
        <w:tc>
          <w:tcPr>
            <w:tcW w:type="dxa" w:w="1944"/>
            <w:shd w:fill="F9F9F9"/>
            <w:tcMar>
              <w:top w:w="50" w:type="dxa"/>
              <w:bottom w:w="50" w:type="dxa"/>
              <w:left w:w="50" w:type="dxa"/>
              <w:right w:w="50" w:type="dxa"/>
            </w:tcMar>
          </w:tcPr>
          <w:p>
            <w:pPr>
              <w:spacing w:after="0"/>
            </w:pPr>
            <w:r>
              <w:rPr>
                <w:b/>
                <w:sz w:val="16"/>
              </w:rPr>
              <w:t>Phân bón Lân - Kali tinh khiết</w:t>
            </w:r>
          </w:p>
        </w:tc>
        <w:tc>
          <w:tcPr>
            <w:tcW w:type="dxa" w:w="1656"/>
            <w:shd w:fill="F9F9F9"/>
            <w:tcMar>
              <w:top w:w="50" w:type="dxa"/>
              <w:bottom w:w="50" w:type="dxa"/>
              <w:left w:w="40" w:type="dxa"/>
              <w:right w:w="40" w:type="dxa"/>
            </w:tcMar>
          </w:tcPr>
          <w:p>
            <w:pPr>
              <w:spacing w:after="0"/>
            </w:pPr>
            <w:r>
              <w:rPr>
                <w:sz w:val="15"/>
              </w:rPr>
              <w:t>Mono Potassium Phosphate (MKP 0-52-34 &amp; Lân 86+)</w:t>
            </w:r>
          </w:p>
        </w:tc>
        <w:tc>
          <w:tcPr>
            <w:tcW w:type="dxa" w:w="2952"/>
            <w:shd w:fill="F9F9F9"/>
            <w:tcMar>
              <w:top w:w="50" w:type="dxa"/>
              <w:bottom w:w="50" w:type="dxa"/>
              <w:left w:w="50" w:type="dxa"/>
              <w:right w:w="50" w:type="dxa"/>
            </w:tcMar>
          </w:tcPr>
          <w:p>
            <w:pPr>
              <w:spacing w:after="0"/>
            </w:pPr>
            <w:r>
              <w:rPr>
                <w:sz w:val="15"/>
              </w:rPr>
              <w:t>Hàm lượng Lân và Kali siêu cao giúp lá già nhanh đồng loạt, ức chế đọt non cạnh tranh dinh dưỡng, kích thích phân hóa mầm hoa mạnh.</w:t>
            </w:r>
          </w:p>
        </w:tc>
        <w:tc>
          <w:tcPr>
            <w:tcW w:type="dxa" w:w="2189"/>
            <w:shd w:fill="F9F9F9"/>
            <w:tcMar>
              <w:top w:w="50" w:type="dxa"/>
              <w:bottom w:w="50" w:type="dxa"/>
              <w:left w:w="50" w:type="dxa"/>
              <w:right w:w="50" w:type="dxa"/>
            </w:tcMar>
          </w:tcPr>
          <w:p>
            <w:pPr>
              <w:spacing w:after="0"/>
            </w:pPr>
            <w:r>
              <w:rPr>
                <w:sz w:val="15"/>
              </w:rPr>
              <w:t>• Mono Potassium Phosphate: FDA CHAN DOT 500ML, KINGKONG CHAN DOT 500, LAN 86+ MEKONG AGRO 1K, MKP CHIPBET 1KG, MKP MONYKA 1KG, PK 30-35 EDTA 960ML</w:t>
            </w:r>
          </w:p>
        </w:tc>
      </w:tr>
      <w:tr>
        <w:trPr>
          <w:cantSplit/>
        </w:trPr>
        <w:tc>
          <w:tcPr>
            <w:tcW w:type="dxa" w:w="461"/>
            <w:shd w:fill="FFFFFF"/>
            <w:tcMar>
              <w:top w:w="50" w:type="dxa"/>
              <w:bottom w:w="50" w:type="dxa"/>
              <w:left w:w="30" w:type="dxa"/>
              <w:right w:w="30" w:type="dxa"/>
            </w:tcMar>
          </w:tcPr>
          <w:p>
            <w:pPr>
              <w:spacing w:after="0"/>
              <w:jc w:val="center"/>
            </w:pPr>
            <w:r>
              <w:rPr>
                <w:sz w:val="15"/>
              </w:rPr>
              <w:t>51</w:t>
            </w:r>
          </w:p>
        </w:tc>
        <w:tc>
          <w:tcPr>
            <w:tcW w:type="dxa" w:w="979"/>
            <w:shd w:fill="FFFFFF"/>
            <w:tcMar>
              <w:top w:w="50" w:type="dxa"/>
              <w:bottom w:w="50" w:type="dxa"/>
              <w:left w:w="40" w:type="dxa"/>
              <w:right w:w="40" w:type="dxa"/>
            </w:tcMar>
          </w:tcPr>
          <w:p>
            <w:pPr>
              <w:spacing w:after="0"/>
              <w:jc w:val="center"/>
            </w:pPr>
            <w:r>
              <w:rPr>
                <w:b/>
                <w:sz w:val="15"/>
              </w:rPr>
              <w:t>SOP High-K</w:t>
            </w:r>
          </w:p>
        </w:tc>
        <w:tc>
          <w:tcPr>
            <w:tcW w:type="dxa" w:w="1944"/>
            <w:shd w:fill="FFFFFF"/>
            <w:tcMar>
              <w:top w:w="50" w:type="dxa"/>
              <w:bottom w:w="50" w:type="dxa"/>
              <w:left w:w="50" w:type="dxa"/>
              <w:right w:w="50" w:type="dxa"/>
            </w:tcMar>
          </w:tcPr>
          <w:p>
            <w:pPr>
              <w:spacing w:after="0"/>
            </w:pPr>
            <w:r>
              <w:rPr>
                <w:b/>
                <w:sz w:val="16"/>
              </w:rPr>
              <w:t>Phân bón Kali tinh khiết</w:t>
            </w:r>
          </w:p>
        </w:tc>
        <w:tc>
          <w:tcPr>
            <w:tcW w:type="dxa" w:w="1656"/>
            <w:shd w:fill="FFFFFF"/>
            <w:tcMar>
              <w:top w:w="50" w:type="dxa"/>
              <w:bottom w:w="50" w:type="dxa"/>
              <w:left w:w="40" w:type="dxa"/>
              <w:right w:w="40" w:type="dxa"/>
            </w:tcMar>
          </w:tcPr>
          <w:p>
            <w:pPr>
              <w:spacing w:after="0"/>
            </w:pPr>
            <w:r>
              <w:rPr>
                <w:sz w:val="15"/>
              </w:rPr>
              <w:t>Kali Sulphat &amp; Kali hữu cơ (K2SO4 - Kali trắng)</w:t>
            </w:r>
          </w:p>
        </w:tc>
        <w:tc>
          <w:tcPr>
            <w:tcW w:type="dxa" w:w="2952"/>
            <w:shd w:fill="FFFFFF"/>
            <w:tcMar>
              <w:top w:w="50" w:type="dxa"/>
              <w:bottom w:w="50" w:type="dxa"/>
              <w:left w:w="50" w:type="dxa"/>
              <w:right w:w="50" w:type="dxa"/>
            </w:tcMar>
          </w:tcPr>
          <w:p>
            <w:pPr>
              <w:spacing w:after="0"/>
            </w:pPr>
            <w:r>
              <w:rPr>
                <w:sz w:val="15"/>
              </w:rPr>
              <w:t>Kali trắng không chứa Clo, giúp vận chuyển tinh bột vào trái, múi cơm vàng ruộm, ngọt thanh, thơm ngon, nặng ký.</w:t>
            </w:r>
          </w:p>
        </w:tc>
        <w:tc>
          <w:tcPr>
            <w:tcW w:type="dxa" w:w="2189"/>
            <w:shd w:fill="FFFFFF"/>
            <w:tcMar>
              <w:top w:w="50" w:type="dxa"/>
              <w:bottom w:w="50" w:type="dxa"/>
              <w:left w:w="50" w:type="dxa"/>
              <w:right w:w="50" w:type="dxa"/>
            </w:tcMar>
          </w:tcPr>
          <w:p>
            <w:pPr>
              <w:spacing w:after="0"/>
            </w:pPr>
            <w:r>
              <w:rPr>
                <w:sz w:val="15"/>
              </w:rPr>
              <w:t>• Kali Sulphat &amp; Kali hữu cơ: 1.0.16 Huỳnh Lâm, Golf &amp; Turf Huỳnh Lâm, K-RO EDTA, KALI 25 MEKONG AGRO 500, Kali Mekong Monyka, KALI SUNPHAT 25 KG</w:t>
            </w:r>
          </w:p>
        </w:tc>
      </w:tr>
      <w:tr>
        <w:trPr>
          <w:cantSplit/>
        </w:trPr>
        <w:tc>
          <w:tcPr>
            <w:tcW w:type="dxa" w:w="461"/>
            <w:shd w:fill="F9F9F9"/>
            <w:tcMar>
              <w:top w:w="50" w:type="dxa"/>
              <w:bottom w:w="50" w:type="dxa"/>
              <w:left w:w="30" w:type="dxa"/>
              <w:right w:w="30" w:type="dxa"/>
            </w:tcMar>
          </w:tcPr>
          <w:p>
            <w:pPr>
              <w:spacing w:after="0"/>
              <w:jc w:val="center"/>
            </w:pPr>
            <w:r>
              <w:rPr>
                <w:sz w:val="15"/>
              </w:rPr>
              <w:t>52</w:t>
            </w:r>
          </w:p>
        </w:tc>
        <w:tc>
          <w:tcPr>
            <w:tcW w:type="dxa" w:w="979"/>
            <w:shd w:fill="F9F9F9"/>
            <w:tcMar>
              <w:top w:w="50" w:type="dxa"/>
              <w:bottom w:w="50" w:type="dxa"/>
              <w:left w:w="40" w:type="dxa"/>
              <w:right w:w="40" w:type="dxa"/>
            </w:tcMar>
          </w:tcPr>
          <w:p>
            <w:pPr>
              <w:spacing w:after="0"/>
              <w:jc w:val="center"/>
            </w:pPr>
            <w:r>
              <w:rPr>
                <w:b/>
                <w:sz w:val="15"/>
              </w:rPr>
              <w:t>NPK High-N</w:t>
            </w:r>
          </w:p>
        </w:tc>
        <w:tc>
          <w:tcPr>
            <w:tcW w:type="dxa" w:w="1944"/>
            <w:shd w:fill="F9F9F9"/>
            <w:tcMar>
              <w:top w:w="50" w:type="dxa"/>
              <w:bottom w:w="50" w:type="dxa"/>
              <w:left w:w="50" w:type="dxa"/>
              <w:right w:w="50" w:type="dxa"/>
            </w:tcMar>
          </w:tcPr>
          <w:p>
            <w:pPr>
              <w:spacing w:after="0"/>
            </w:pPr>
            <w:r>
              <w:rPr>
                <w:b/>
                <w:sz w:val="16"/>
              </w:rPr>
              <w:t>Phân bón NPK Đạm cao</w:t>
            </w:r>
          </w:p>
        </w:tc>
        <w:tc>
          <w:tcPr>
            <w:tcW w:type="dxa" w:w="1656"/>
            <w:shd w:fill="F9F9F9"/>
            <w:tcMar>
              <w:top w:w="50" w:type="dxa"/>
              <w:bottom w:w="50" w:type="dxa"/>
              <w:left w:w="40" w:type="dxa"/>
              <w:right w:w="40" w:type="dxa"/>
            </w:tcMar>
          </w:tcPr>
          <w:p>
            <w:pPr>
              <w:spacing w:after="0"/>
            </w:pPr>
            <w:r>
              <w:rPr>
                <w:sz w:val="15"/>
              </w:rPr>
              <w:t>NPK Đạm cao kéo đọt (30-10-10, 30-14-5, Vọt đọt)</w:t>
            </w:r>
          </w:p>
        </w:tc>
        <w:tc>
          <w:tcPr>
            <w:tcW w:type="dxa" w:w="2952"/>
            <w:shd w:fill="F9F9F9"/>
            <w:tcMar>
              <w:top w:w="50" w:type="dxa"/>
              <w:bottom w:w="50" w:type="dxa"/>
              <w:left w:w="50" w:type="dxa"/>
              <w:right w:w="50" w:type="dxa"/>
            </w:tcMar>
          </w:tcPr>
          <w:p>
            <w:pPr>
              <w:spacing w:after="0"/>
            </w:pPr>
            <w:r>
              <w:rPr>
                <w:sz w:val="15"/>
              </w:rPr>
              <w:t>Tỷ lệ Đạm cao kết hợp vi lượng giúp bung đọt nhanh, đâm chồi cực mạnh, nở lá, mập cành, tạo cơi đọt khỏe.</w:t>
            </w:r>
          </w:p>
        </w:tc>
        <w:tc>
          <w:tcPr>
            <w:tcW w:type="dxa" w:w="2189"/>
            <w:shd w:fill="F9F9F9"/>
            <w:tcMar>
              <w:top w:w="50" w:type="dxa"/>
              <w:bottom w:w="50" w:type="dxa"/>
              <w:left w:w="50" w:type="dxa"/>
              <w:right w:w="50" w:type="dxa"/>
            </w:tcMar>
          </w:tcPr>
          <w:p>
            <w:pPr>
              <w:spacing w:after="0"/>
            </w:pPr>
            <w:r>
              <w:rPr>
                <w:sz w:val="15"/>
              </w:rPr>
              <w:t>• NPK Đạm cao kéo đọt: BUD&amp;LEAF DOT DOT  COn VOI 500ML, Cú Đấm Rồng, NPK 13.0.46 MONYKA 1KG, NPK 30.10.10 CHIPBET 1KG, NPK 30.14.5 25KG, NPK 30.14.5 CU SAM 1KG, NPK 6.34.34 MONYKA 1KG, Vọt Đọt Monyka</w:t>
            </w:r>
          </w:p>
        </w:tc>
      </w:tr>
      <w:tr>
        <w:trPr>
          <w:cantSplit/>
        </w:trPr>
        <w:tc>
          <w:tcPr>
            <w:tcW w:type="dxa" w:w="461"/>
            <w:shd w:fill="FFFFFF"/>
            <w:tcMar>
              <w:top w:w="50" w:type="dxa"/>
              <w:bottom w:w="50" w:type="dxa"/>
              <w:left w:w="30" w:type="dxa"/>
              <w:right w:w="30" w:type="dxa"/>
            </w:tcMar>
          </w:tcPr>
          <w:p>
            <w:pPr>
              <w:spacing w:after="0"/>
              <w:jc w:val="center"/>
            </w:pPr>
            <w:r>
              <w:rPr>
                <w:sz w:val="15"/>
              </w:rPr>
              <w:t>53</w:t>
            </w:r>
          </w:p>
        </w:tc>
        <w:tc>
          <w:tcPr>
            <w:tcW w:type="dxa" w:w="979"/>
            <w:shd w:fill="FFFFFF"/>
            <w:tcMar>
              <w:top w:w="50" w:type="dxa"/>
              <w:bottom w:w="50" w:type="dxa"/>
              <w:left w:w="40" w:type="dxa"/>
              <w:right w:w="40" w:type="dxa"/>
            </w:tcMar>
          </w:tcPr>
          <w:p>
            <w:pPr>
              <w:spacing w:after="0"/>
              <w:jc w:val="center"/>
            </w:pPr>
            <w:r>
              <w:rPr>
                <w:b/>
                <w:sz w:val="15"/>
              </w:rPr>
              <w:t>NPK High-K</w:t>
            </w:r>
          </w:p>
        </w:tc>
        <w:tc>
          <w:tcPr>
            <w:tcW w:type="dxa" w:w="1944"/>
            <w:shd w:fill="FFFFFF"/>
            <w:tcMar>
              <w:top w:w="50" w:type="dxa"/>
              <w:bottom w:w="50" w:type="dxa"/>
              <w:left w:w="50" w:type="dxa"/>
              <w:right w:w="50" w:type="dxa"/>
            </w:tcMar>
          </w:tcPr>
          <w:p>
            <w:pPr>
              <w:spacing w:after="0"/>
            </w:pPr>
            <w:r>
              <w:rPr>
                <w:b/>
                <w:sz w:val="16"/>
              </w:rPr>
              <w:t>Phân bón NPK Kali cao</w:t>
            </w:r>
          </w:p>
        </w:tc>
        <w:tc>
          <w:tcPr>
            <w:tcW w:type="dxa" w:w="1656"/>
            <w:shd w:fill="FFFFFF"/>
            <w:tcMar>
              <w:top w:w="50" w:type="dxa"/>
              <w:bottom w:w="50" w:type="dxa"/>
              <w:left w:w="40" w:type="dxa"/>
              <w:right w:w="40" w:type="dxa"/>
            </w:tcMar>
          </w:tcPr>
          <w:p>
            <w:pPr>
              <w:spacing w:after="0"/>
            </w:pPr>
            <w:r>
              <w:rPr>
                <w:sz w:val="15"/>
              </w:rPr>
              <w:t>NPK Kali cao nuôi trái (7-5-44, 12-11-18, 13-0-46, Nutrivant)</w:t>
            </w:r>
          </w:p>
        </w:tc>
        <w:tc>
          <w:tcPr>
            <w:tcW w:type="dxa" w:w="2952"/>
            <w:shd w:fill="FFFFFF"/>
            <w:tcMar>
              <w:top w:w="50" w:type="dxa"/>
              <w:bottom w:w="50" w:type="dxa"/>
              <w:left w:w="50" w:type="dxa"/>
              <w:right w:w="50" w:type="dxa"/>
            </w:tcMar>
          </w:tcPr>
          <w:p>
            <w:pPr>
              <w:spacing w:after="0"/>
            </w:pPr>
            <w:r>
              <w:rPr>
                <w:sz w:val="15"/>
              </w:rPr>
              <w:t>Tỷ lệ Kali cao giúp trái lớn nhanh, nở gai đều, đầy hộc cơm sầu riêng, mẫu mã quả đẹp chuẩn xuất khẩu.</w:t>
            </w:r>
          </w:p>
        </w:tc>
        <w:tc>
          <w:tcPr>
            <w:tcW w:type="dxa" w:w="2189"/>
            <w:shd w:fill="FFFFFF"/>
            <w:tcMar>
              <w:top w:w="50" w:type="dxa"/>
              <w:bottom w:w="50" w:type="dxa"/>
              <w:left w:w="50" w:type="dxa"/>
              <w:right w:w="50" w:type="dxa"/>
            </w:tcMar>
          </w:tcPr>
          <w:p>
            <w:pPr>
              <w:spacing w:after="0"/>
            </w:pPr>
            <w:r>
              <w:rPr>
                <w:sz w:val="15"/>
              </w:rPr>
              <w:t>• NPK Kali cao nuôi trái: NPK 12.11.18 EDTA, NPK 13.0.46 MONYKA 1KG, NPK 7.5.44 Hợp Trí, Nuôi Trái EDTA, NUOI TRAI MONYKA 500ML, NUTRIVANT 500 GRAM</w:t>
            </w:r>
          </w:p>
        </w:tc>
      </w:tr>
      <w:tr>
        <w:trPr>
          <w:cantSplit/>
        </w:trPr>
        <w:tc>
          <w:tcPr>
            <w:tcW w:type="dxa" w:w="461"/>
            <w:shd w:fill="F9F9F9"/>
            <w:tcMar>
              <w:top w:w="50" w:type="dxa"/>
              <w:bottom w:w="50" w:type="dxa"/>
              <w:left w:w="30" w:type="dxa"/>
              <w:right w:w="30" w:type="dxa"/>
            </w:tcMar>
          </w:tcPr>
          <w:p>
            <w:pPr>
              <w:spacing w:after="0"/>
              <w:jc w:val="center"/>
            </w:pPr>
            <w:r>
              <w:rPr>
                <w:sz w:val="15"/>
              </w:rPr>
              <w:t>54</w:t>
            </w:r>
          </w:p>
        </w:tc>
        <w:tc>
          <w:tcPr>
            <w:tcW w:type="dxa" w:w="979"/>
            <w:shd w:fill="F9F9F9"/>
            <w:tcMar>
              <w:top w:w="50" w:type="dxa"/>
              <w:bottom w:w="50" w:type="dxa"/>
              <w:left w:w="40" w:type="dxa"/>
              <w:right w:w="40" w:type="dxa"/>
            </w:tcMar>
          </w:tcPr>
          <w:p>
            <w:pPr>
              <w:spacing w:after="0"/>
              <w:jc w:val="center"/>
            </w:pPr>
            <w:r>
              <w:rPr>
                <w:b/>
                <w:sz w:val="15"/>
              </w:rPr>
              <w:t>NPK Balanced</w:t>
            </w:r>
          </w:p>
        </w:tc>
        <w:tc>
          <w:tcPr>
            <w:tcW w:type="dxa" w:w="1944"/>
            <w:shd w:fill="F9F9F9"/>
            <w:tcMar>
              <w:top w:w="50" w:type="dxa"/>
              <w:bottom w:w="50" w:type="dxa"/>
              <w:left w:w="50" w:type="dxa"/>
              <w:right w:w="50" w:type="dxa"/>
            </w:tcMar>
          </w:tcPr>
          <w:p>
            <w:pPr>
              <w:spacing w:after="0"/>
            </w:pPr>
            <w:r>
              <w:rPr>
                <w:b/>
                <w:sz w:val="16"/>
              </w:rPr>
              <w:t>Phân bón NPK Cân đối</w:t>
            </w:r>
          </w:p>
        </w:tc>
        <w:tc>
          <w:tcPr>
            <w:tcW w:type="dxa" w:w="1656"/>
            <w:shd w:fill="F9F9F9"/>
            <w:tcMar>
              <w:top w:w="50" w:type="dxa"/>
              <w:bottom w:w="50" w:type="dxa"/>
              <w:left w:w="40" w:type="dxa"/>
              <w:right w:w="40" w:type="dxa"/>
            </w:tcMar>
          </w:tcPr>
          <w:p>
            <w:pPr>
              <w:spacing w:after="0"/>
            </w:pPr>
            <w:r>
              <w:rPr>
                <w:sz w:val="15"/>
              </w:rPr>
              <w:t>NPK Cân đối đa mục đích (15-15-15, 20-20-20, 12-12-12)</w:t>
            </w:r>
          </w:p>
        </w:tc>
        <w:tc>
          <w:tcPr>
            <w:tcW w:type="dxa" w:w="2952"/>
            <w:shd w:fill="F9F9F9"/>
            <w:tcMar>
              <w:top w:w="50" w:type="dxa"/>
              <w:bottom w:w="50" w:type="dxa"/>
              <w:left w:w="50" w:type="dxa"/>
              <w:right w:w="50" w:type="dxa"/>
            </w:tcMar>
          </w:tcPr>
          <w:p>
            <w:pPr>
              <w:spacing w:after="0"/>
            </w:pPr>
            <w:r>
              <w:rPr>
                <w:sz w:val="15"/>
              </w:rPr>
              <w:t>Đạm, Lân, Kali cân bằng nhau giúp nuôi cây phát triển toàn diện, dày lá khỏe thân, duy trì sức bền của cây trồng.</w:t>
            </w:r>
          </w:p>
        </w:tc>
        <w:tc>
          <w:tcPr>
            <w:tcW w:type="dxa" w:w="2189"/>
            <w:shd w:fill="F9F9F9"/>
            <w:tcMar>
              <w:top w:w="50" w:type="dxa"/>
              <w:bottom w:w="50" w:type="dxa"/>
              <w:left w:w="50" w:type="dxa"/>
              <w:right w:w="50" w:type="dxa"/>
            </w:tcMar>
          </w:tcPr>
          <w:p>
            <w:pPr>
              <w:spacing w:after="0"/>
            </w:pPr>
            <w:r>
              <w:rPr>
                <w:sz w:val="15"/>
              </w:rPr>
              <w:t>• NPK Cân đối đa mục đích: 12.12.12 EDTA 500ML, 20.20 THUY SINH 250GRAM, Bio-Phos NP 20-20 Monyka, DH 10SR DIEU KHIEN BO LA, NPK 15.15.15 EDTA, NPK 20.20.20 THUY SINH 250, TĂNG TRƯỞNG EDTA 240M, TĂNG TRƯỞNG EDTA 500M, TĂNG TRƯỞNG EDTA 960M, TANG TRUONG PANAXILUS, Xô NPK 15-15-15 EDTA</w:t>
            </w:r>
          </w:p>
        </w:tc>
      </w:tr>
      <w:tr>
        <w:trPr>
          <w:cantSplit/>
        </w:trPr>
        <w:tc>
          <w:tcPr>
            <w:tcW w:type="dxa" w:w="461"/>
            <w:shd w:fill="FFFFFF"/>
            <w:tcMar>
              <w:top w:w="50" w:type="dxa"/>
              <w:bottom w:w="50" w:type="dxa"/>
              <w:left w:w="30" w:type="dxa"/>
              <w:right w:w="30" w:type="dxa"/>
            </w:tcMar>
          </w:tcPr>
          <w:p>
            <w:pPr>
              <w:spacing w:after="0"/>
              <w:jc w:val="center"/>
            </w:pPr>
            <w:r>
              <w:rPr>
                <w:sz w:val="15"/>
              </w:rPr>
              <w:t>55</w:t>
            </w:r>
          </w:p>
        </w:tc>
        <w:tc>
          <w:tcPr>
            <w:tcW w:type="dxa" w:w="979"/>
            <w:shd w:fill="FFFFFF"/>
            <w:tcMar>
              <w:top w:w="50" w:type="dxa"/>
              <w:bottom w:w="50" w:type="dxa"/>
              <w:left w:w="40" w:type="dxa"/>
              <w:right w:w="40" w:type="dxa"/>
            </w:tcMar>
          </w:tcPr>
          <w:p>
            <w:pPr>
              <w:spacing w:after="0"/>
              <w:jc w:val="center"/>
            </w:pPr>
            <w:r>
              <w:rPr>
                <w:b/>
                <w:sz w:val="15"/>
              </w:rPr>
              <w:t>NPK Bloom</w:t>
            </w:r>
          </w:p>
        </w:tc>
        <w:tc>
          <w:tcPr>
            <w:tcW w:type="dxa" w:w="1944"/>
            <w:shd w:fill="FFFFFF"/>
            <w:tcMar>
              <w:top w:w="50" w:type="dxa"/>
              <w:bottom w:w="50" w:type="dxa"/>
              <w:left w:w="50" w:type="dxa"/>
              <w:right w:w="50" w:type="dxa"/>
            </w:tcMar>
          </w:tcPr>
          <w:p>
            <w:pPr>
              <w:spacing w:after="0"/>
            </w:pPr>
            <w:r>
              <w:rPr>
                <w:b/>
                <w:sz w:val="16"/>
              </w:rPr>
              <w:t>Phân bón NPK Kích hoa</w:t>
            </w:r>
          </w:p>
        </w:tc>
        <w:tc>
          <w:tcPr>
            <w:tcW w:type="dxa" w:w="1656"/>
            <w:shd w:fill="FFFFFF"/>
            <w:tcMar>
              <w:top w:w="50" w:type="dxa"/>
              <w:bottom w:w="50" w:type="dxa"/>
              <w:left w:w="40" w:type="dxa"/>
              <w:right w:w="40" w:type="dxa"/>
            </w:tcMar>
          </w:tcPr>
          <w:p>
            <w:pPr>
              <w:spacing w:after="0"/>
            </w:pPr>
            <w:r>
              <w:rPr>
                <w:sz w:val="15"/>
              </w:rPr>
              <w:t>NPK Rước hoa &amp; Dưỡng bông (10-60-10, Ra hoa vàng, Ra hoa xanh)</w:t>
            </w:r>
          </w:p>
        </w:tc>
        <w:tc>
          <w:tcPr>
            <w:tcW w:type="dxa" w:w="2952"/>
            <w:shd w:fill="FFFFFF"/>
            <w:tcMar>
              <w:top w:w="50" w:type="dxa"/>
              <w:bottom w:w="50" w:type="dxa"/>
              <w:left w:w="50" w:type="dxa"/>
              <w:right w:w="50" w:type="dxa"/>
            </w:tcMar>
          </w:tcPr>
          <w:p>
            <w:pPr>
              <w:spacing w:after="0"/>
            </w:pPr>
            <w:r>
              <w:rPr>
                <w:sz w:val="15"/>
              </w:rPr>
              <w:t>Lân cao kích thích mắt cua bung nở, dưỡng bông mập sáng, cuống hoa khỏe, tăng tỷ lệ hạt phấn sống.</w:t>
            </w:r>
          </w:p>
        </w:tc>
        <w:tc>
          <w:tcPr>
            <w:tcW w:type="dxa" w:w="2189"/>
            <w:shd w:fill="FFFFFF"/>
            <w:tcMar>
              <w:top w:w="50" w:type="dxa"/>
              <w:bottom w:w="50" w:type="dxa"/>
              <w:left w:w="50" w:type="dxa"/>
              <w:right w:w="50" w:type="dxa"/>
            </w:tcMar>
          </w:tcPr>
          <w:p>
            <w:pPr>
              <w:spacing w:after="0"/>
            </w:pPr>
            <w:r>
              <w:rPr>
                <w:sz w:val="15"/>
              </w:rPr>
              <w:t>• NPK Rước hoa &amp; Dưỡng bông: 10.60.10 MONYKA 1KG, NPK 10.60.10 TE MONYKA 25, RA HOA VANG 500ML, RA HOA XANH 500ML</w:t>
            </w:r>
          </w:p>
        </w:tc>
      </w:tr>
      <w:tr>
        <w:trPr>
          <w:cantSplit/>
        </w:trPr>
        <w:tc>
          <w:tcPr>
            <w:tcW w:type="dxa" w:w="461"/>
            <w:shd w:fill="F9F9F9"/>
            <w:tcMar>
              <w:top w:w="50" w:type="dxa"/>
              <w:bottom w:w="50" w:type="dxa"/>
              <w:left w:w="30" w:type="dxa"/>
              <w:right w:w="30" w:type="dxa"/>
            </w:tcMar>
          </w:tcPr>
          <w:p>
            <w:pPr>
              <w:spacing w:after="0"/>
              <w:jc w:val="center"/>
            </w:pPr>
            <w:r>
              <w:rPr>
                <w:sz w:val="15"/>
              </w:rPr>
              <w:t>56</w:t>
            </w:r>
          </w:p>
        </w:tc>
        <w:tc>
          <w:tcPr>
            <w:tcW w:type="dxa" w:w="979"/>
            <w:shd w:fill="F9F9F9"/>
            <w:tcMar>
              <w:top w:w="50" w:type="dxa"/>
              <w:bottom w:w="50" w:type="dxa"/>
              <w:left w:w="40" w:type="dxa"/>
              <w:right w:w="40" w:type="dxa"/>
            </w:tcMar>
          </w:tcPr>
          <w:p>
            <w:pPr>
              <w:spacing w:after="0"/>
              <w:jc w:val="center"/>
            </w:pPr>
            <w:r>
              <w:rPr>
                <w:b/>
                <w:sz w:val="15"/>
              </w:rPr>
              <w:t>Bio-Organic</w:t>
            </w:r>
          </w:p>
        </w:tc>
        <w:tc>
          <w:tcPr>
            <w:tcW w:type="dxa" w:w="1944"/>
            <w:shd w:fill="F9F9F9"/>
            <w:tcMar>
              <w:top w:w="50" w:type="dxa"/>
              <w:bottom w:w="50" w:type="dxa"/>
              <w:left w:w="50" w:type="dxa"/>
              <w:right w:w="50" w:type="dxa"/>
            </w:tcMar>
          </w:tcPr>
          <w:p>
            <w:pPr>
              <w:spacing w:after="0"/>
            </w:pPr>
            <w:r>
              <w:rPr>
                <w:b/>
                <w:sz w:val="16"/>
              </w:rPr>
              <w:t>Phân bón Hữu cơ sinh học</w:t>
            </w:r>
          </w:p>
        </w:tc>
        <w:tc>
          <w:tcPr>
            <w:tcW w:type="dxa" w:w="1656"/>
            <w:shd w:fill="F9F9F9"/>
            <w:tcMar>
              <w:top w:w="50" w:type="dxa"/>
              <w:bottom w:w="50" w:type="dxa"/>
              <w:left w:w="40" w:type="dxa"/>
              <w:right w:w="40" w:type="dxa"/>
            </w:tcMar>
          </w:tcPr>
          <w:p>
            <w:pPr>
              <w:spacing w:after="0"/>
            </w:pPr>
            <w:r>
              <w:rPr>
                <w:sz w:val="15"/>
              </w:rPr>
              <w:t>Chất hữu cơ cải tạo đất &amp; Phân bón nở (Organic Matter 75%)</w:t>
            </w:r>
          </w:p>
        </w:tc>
        <w:tc>
          <w:tcPr>
            <w:tcW w:type="dxa" w:w="2952"/>
            <w:shd w:fill="F9F9F9"/>
            <w:tcMar>
              <w:top w:w="50" w:type="dxa"/>
              <w:bottom w:w="50" w:type="dxa"/>
              <w:left w:w="50" w:type="dxa"/>
              <w:right w:w="50" w:type="dxa"/>
            </w:tcMar>
          </w:tcPr>
          <w:p>
            <w:pPr>
              <w:spacing w:after="0"/>
            </w:pPr>
            <w:r>
              <w:rPr>
                <w:sz w:val="15"/>
              </w:rPr>
              <w:t>Tăng hàm lượng mùn hữu cơ trong đất, kích thích vi sinh vật có lợi, giúp đất tơi xốp giữ ẩm và giữ phân.</w:t>
            </w:r>
          </w:p>
        </w:tc>
        <w:tc>
          <w:tcPr>
            <w:tcW w:type="dxa" w:w="2189"/>
            <w:shd w:fill="F9F9F9"/>
            <w:tcMar>
              <w:top w:w="50" w:type="dxa"/>
              <w:bottom w:w="50" w:type="dxa"/>
              <w:left w:w="50" w:type="dxa"/>
              <w:right w:w="50" w:type="dxa"/>
            </w:tcMar>
          </w:tcPr>
          <w:p>
            <w:pPr>
              <w:spacing w:after="0"/>
            </w:pPr>
            <w:r>
              <w:rPr>
                <w:sz w:val="15"/>
              </w:rPr>
              <w:t>• Chất hữu cơ cải tạo đất &amp; Phân bón nở: ĐẠM HỮU CƠ HUMIC 25 KG, PHÂN NỞ BI AMINO SEAWE</w:t>
            </w:r>
          </w:p>
        </w:tc>
      </w:tr>
    </w:tbl>
    <w:p>
      <w:r>
        <w:br w:type="page"/>
      </w:r>
    </w:p>
    <w:p>
      <w:pPr>
        <w:spacing w:before="280" w:after="60"/>
      </w:pPr>
      <w:r>
        <w:rPr>
          <w:b/>
          <w:color w:val="003366"/>
          <w:sz w:val="24"/>
        </w:rPr>
        <w:t>PHẦN 2: CHI TIẾT CÁC NHÓM THUỐC TRỪ BỆNH &amp; NẤM KHUẨN (MÃ FRAC)</w:t>
      </w:r>
    </w:p>
    <w:p>
      <w:pPr>
        <w:spacing w:after="160"/>
      </w:pPr>
      <w:r>
        <w:rPr>
          <w:i/>
          <w:color w:val="464646"/>
          <w:sz w:val="17"/>
        </w:rPr>
        <w:t>Phân loại chi tiết các hoạt chất diệt nấm và vi khuẩn theo tổ chức FRAC (Fungicide Resistance Action Committee). Trình bày đầy đủ cơ chế tiếp xúc bề mặt, thấm sâu xuyên lá, nội hấp hướng ngọn (1 chiều) hoặc lưu dẫn 2 chiều (rễ ⇄ lá), kèm theo danh sách đầy đủ tên các thuốc thương phẩm thực tế trong kho.</w:t>
      </w: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01: GỐC ĐỒNG (INORGANIC COPPER)</w:t>
              <w:br/>
            </w:r>
            <w:r>
              <w:rPr>
                <w:color w:val="464646"/>
                <w:sz w:val="16"/>
              </w:rPr>
              <w:t>Mã Phân Loại: [FRAC M01]  |  Công Dụng: Trừ bệnh  |  Tổng số thuốc trong kho: 4 sản phẩm</w:t>
            </w:r>
          </w:p>
        </w:tc>
      </w:tr>
    </w:tbl>
    <w:p>
      <w:pPr>
        <w:spacing w:after="40"/>
      </w:pPr>
    </w:p>
    <w:p>
      <w:pPr>
        <w:spacing w:after="60"/>
        <w:ind w:left="144"/>
      </w:pPr>
      <w:r>
        <w:rPr>
          <w:b/>
          <w:sz w:val="18"/>
        </w:rPr>
        <w:t xml:space="preserve">• Cơ chế tác động &amp; Đặc tính chung của nhóm (GHI ĐẦY ĐỦ): </w:t>
      </w:r>
      <w:r>
        <w:rPr>
          <w:sz w:val="18"/>
        </w:rPr>
        <w:t>Tiếp xúc đa điểm, sát khuẩn cực mạnh, tiêu diệt bào tử nấm và vi khuẩn, rửa sạch rong rêu nấm hồng thân cành.</w:t>
        <w:br/>
      </w:r>
      <w:r>
        <w:rPr>
          <w:b/>
          <w:sz w:val="18"/>
        </w:rPr>
        <w:t xml:space="preserve">• Lưu ý kỹ thuật &amp; Kinh nghiệm thực chiến: </w:t>
      </w:r>
      <w:r>
        <w:rPr>
          <w:i/>
          <w:sz w:val="18"/>
        </w:rPr>
        <w:t>Sát khuẩn bề mặt cực mạnh, phổ rất rộng. Rất tốt để rửa vườn sau thu hoạch và đầu mùa mưa. Lưu ý: Không phối với phân đạm cao hoặc lân hữu cơ; tránh phun khi trời nắng gắt hoặc đang xả nhụy.</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Cuprous Oxide (Đồng đỏ)</w:t>
              <w:br/>
            </w:r>
            <w:r>
              <w:rPr>
                <w:i/>
                <w:color w:val="646464"/>
                <w:sz w:val="14"/>
              </w:rPr>
              <w:t>(Cuprous Oxide)</w:t>
            </w:r>
          </w:p>
        </w:tc>
        <w:tc>
          <w:tcPr>
            <w:tcW w:type="dxa" w:w="3384"/>
            <w:shd w:fill="FFFFFF"/>
            <w:tcMar>
              <w:top w:w="50" w:type="dxa"/>
              <w:bottom w:w="50" w:type="dxa"/>
              <w:left w:w="50" w:type="dxa"/>
              <w:right w:w="50" w:type="dxa"/>
            </w:tcMar>
          </w:tcPr>
          <w:p>
            <w:pPr>
              <w:spacing w:after="0"/>
            </w:pPr>
            <w:r>
              <w:rPr>
                <w:sz w:val="15"/>
              </w:rPr>
              <w:t>Tiếp xúc đa điểm, sát khuẩn cực mạnh, tiêu diệt bào tử nấm và vi khuẩn, rửa sạch rong rêu nấm hồng thân cành.</w:t>
            </w:r>
          </w:p>
        </w:tc>
        <w:tc>
          <w:tcPr>
            <w:tcW w:type="dxa" w:w="4205"/>
            <w:shd w:fill="FFFFFF"/>
            <w:tcMar>
              <w:top w:w="50" w:type="dxa"/>
              <w:bottom w:w="50" w:type="dxa"/>
              <w:left w:w="50" w:type="dxa"/>
              <w:right w:w="50" w:type="dxa"/>
            </w:tcMar>
          </w:tcPr>
          <w:p>
            <w:pPr>
              <w:spacing w:after="0"/>
            </w:pPr>
            <w:r>
              <w:rPr>
                <w:b/>
                <w:color w:val="8B0000"/>
                <w:sz w:val="16"/>
              </w:rPr>
              <w:t>✔ EDDY 72WP HOPTRI 300GRA (GOI)</w:t>
              <w:br/>
            </w:r>
            <w:r>
              <w:rPr>
                <w:color w:val="3C3C3C"/>
                <w:sz w:val="14"/>
              </w:rPr>
              <w:t xml:space="preserve">   Quy cách: 72WP (Gói) | Liều pha: 400 - 500 lít nước (2 - 2.5 phuy)</w:t>
              <w:br/>
            </w:r>
            <w:r>
              <w:rPr>
                <w:b/>
                <w:color w:val="8B0000"/>
                <w:sz w:val="16"/>
              </w:rPr>
              <w:t>✔ NORSHIED 86.2WG HOP TRI (GOI)</w:t>
              <w:br/>
            </w:r>
            <w:r>
              <w:rPr>
                <w:color w:val="3C3C3C"/>
                <w:sz w:val="14"/>
              </w:rPr>
              <w:t xml:space="preserve">   Quy cách: Dạng hạt phân tán trong nước WG (Gói 250g) | Liều pha: Pha 250g cho 200 - 300 lít nước (1 - 1.5 phuy) phun ướt đều tán lá</w:t>
              <w:br/>
            </w:r>
          </w:p>
        </w:tc>
      </w:tr>
      <w:tr>
        <w:trPr>
          <w:cantSplit/>
        </w:trPr>
        <w:tc>
          <w:tcPr>
            <w:tcW w:type="dxa" w:w="2592"/>
            <w:shd w:fill="FBFBFB"/>
            <w:tcMar>
              <w:top w:w="50" w:type="dxa"/>
              <w:bottom w:w="50" w:type="dxa"/>
              <w:left w:w="50" w:type="dxa"/>
              <w:right w:w="50" w:type="dxa"/>
            </w:tcMar>
          </w:tcPr>
          <w:p>
            <w:pPr>
              <w:spacing w:after="0"/>
            </w:pPr>
            <w:r>
              <w:rPr>
                <w:b/>
                <w:sz w:val="16"/>
              </w:rPr>
              <w:t>Copper Oxychloride</w:t>
              <w:br/>
            </w:r>
            <w:r>
              <w:rPr>
                <w:i/>
                <w:color w:val="646464"/>
                <w:sz w:val="14"/>
              </w:rPr>
              <w:t>(Copper Oxychloride)</w:t>
            </w:r>
          </w:p>
        </w:tc>
        <w:tc>
          <w:tcPr>
            <w:tcW w:type="dxa" w:w="3384"/>
            <w:shd w:fill="FBFBFB"/>
            <w:tcMar>
              <w:top w:w="50" w:type="dxa"/>
              <w:bottom w:w="50" w:type="dxa"/>
              <w:left w:w="50" w:type="dxa"/>
              <w:right w:w="50" w:type="dxa"/>
            </w:tcMar>
          </w:tcPr>
          <w:p>
            <w:pPr>
              <w:spacing w:after="0"/>
            </w:pPr>
            <w:r>
              <w:rPr>
                <w:sz w:val="15"/>
              </w:rPr>
              <w:t>Bảo vệ bề mặt, phóng thích ion Cu2+ phá hủy màng tế bào nấm, đặc trị ghẻ sẹo, thán thư, rỉ sắt, xì mủ.</w:t>
            </w:r>
          </w:p>
        </w:tc>
        <w:tc>
          <w:tcPr>
            <w:tcW w:type="dxa" w:w="4205"/>
            <w:shd w:fill="FBFBFB"/>
            <w:tcMar>
              <w:top w:w="50" w:type="dxa"/>
              <w:bottom w:w="50" w:type="dxa"/>
              <w:left w:w="50" w:type="dxa"/>
              <w:right w:w="50" w:type="dxa"/>
            </w:tcMar>
          </w:tcPr>
          <w:p>
            <w:pPr>
              <w:spacing w:after="0"/>
            </w:pPr>
            <w:r>
              <w:rPr>
                <w:b/>
                <w:color w:val="8B0000"/>
                <w:sz w:val="16"/>
              </w:rPr>
              <w:t>✔ COC 85 NGAN ANH 1KG (GOI)</w:t>
              <w:br/>
            </w:r>
            <w:r>
              <w:rPr>
                <w:color w:val="3C3C3C"/>
                <w:sz w:val="14"/>
              </w:rPr>
              <w:t xml:space="preserve">   Quy cách: Bột thấm nước WP (Gói 1kg) | Liều pha: Pha 1kg cho 400 - 500 lít nước (2 - 2.5 phuy) phun ướt đều thân cành lá hoặc quét gốc</w:t>
              <w:br/>
            </w:r>
            <w:r>
              <w:rPr>
                <w:b/>
                <w:color w:val="8B0000"/>
                <w:sz w:val="16"/>
              </w:rPr>
              <w:t>✔ G.O.C 85 Japan (Vua diệt nấm khuẩn - Tẩy nấm hồng, rỉ sắt, xì mủ)</w:t>
              <w:br/>
            </w:r>
            <w:r>
              <w:rPr>
                <w:color w:val="3C3C3C"/>
                <w:sz w:val="14"/>
              </w:rPr>
              <w:t xml:space="preserve">   Quy cách: Gói 1kg (Copper Oxychloride 50%w/w) | Liều pha: Pha 1kg cho 400 lít nước (2 phuy) phun toàn thân cây hoặc pha sệt quét vết xì mủ</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02: HỢP CHẤT ĐỒNG HỮU CƠ</w:t>
              <w:br/>
            </w:r>
            <w:r>
              <w:rPr>
                <w:color w:val="464646"/>
                <w:sz w:val="16"/>
              </w:rPr>
              <w:t>Mã Phân Loại: [FRAC M01]  |  Công Dụng: Trừ bệnh &amp; Rửa vườn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Đồng dạng chelate hấp thụ nhanh, sát khuẩn vết bệnh không gây nóng hoa nóng trái, tẩy sạch rong rêu xanh cây.</w:t>
        <w:br/>
      </w:r>
      <w:r>
        <w:rPr>
          <w:b/>
          <w:sz w:val="18"/>
        </w:rPr>
        <w:t xml:space="preserve">• Lưu ý kỹ thuật &amp; Kinh nghiệm thực chiến: </w:t>
      </w:r>
      <w:r>
        <w:rPr>
          <w:i/>
          <w:sz w:val="18"/>
        </w:rPr>
        <w:t>Sát khuẩn bề mặt cực mạnh, phổ rất rộng. Rất tốt để rửa vườn sau thu hoạch và đầu mùa mưa. Lưu ý: Không phối với phân đạm cao hoặc lân hữu cơ; tránh phun khi trời nắng gắt hoặc đang xả nhụy.</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Đồng hữu cơ &amp; Nano Đồng (Copper Chelate)</w:t>
              <w:br/>
            </w:r>
            <w:r>
              <w:rPr>
                <w:i/>
                <w:color w:val="646464"/>
                <w:sz w:val="14"/>
              </w:rPr>
              <w:t>(Copper Chelate / Nano Copper)</w:t>
            </w:r>
          </w:p>
        </w:tc>
        <w:tc>
          <w:tcPr>
            <w:tcW w:type="dxa" w:w="3384"/>
            <w:shd w:fill="FFFFFF"/>
            <w:tcMar>
              <w:top w:w="50" w:type="dxa"/>
              <w:bottom w:w="50" w:type="dxa"/>
              <w:left w:w="50" w:type="dxa"/>
              <w:right w:w="50" w:type="dxa"/>
            </w:tcMar>
          </w:tcPr>
          <w:p>
            <w:pPr>
              <w:spacing w:after="0"/>
            </w:pPr>
            <w:r>
              <w:rPr>
                <w:sz w:val="15"/>
              </w:rPr>
              <w:t>Đồng dạng chelate hấp thụ nhanh, sát khuẩn vết bệnh không gây nóng hoa nóng trái, tẩy sạch rong rêu xanh cây.</w:t>
            </w:r>
          </w:p>
        </w:tc>
        <w:tc>
          <w:tcPr>
            <w:tcW w:type="dxa" w:w="4205"/>
            <w:shd w:fill="FFFFFF"/>
            <w:tcMar>
              <w:top w:w="50" w:type="dxa"/>
              <w:bottom w:w="50" w:type="dxa"/>
              <w:left w:w="50" w:type="dxa"/>
              <w:right w:w="50" w:type="dxa"/>
            </w:tcMar>
          </w:tcPr>
          <w:p>
            <w:pPr>
              <w:spacing w:after="0"/>
            </w:pPr>
            <w:r>
              <w:rPr>
                <w:b/>
                <w:color w:val="8B0000"/>
                <w:sz w:val="16"/>
              </w:rPr>
              <w:t>✔ Đồng Xanh Mekong Agro (Rửa vườn hiệu quả, xanh lá sạch rong rêu)</w:t>
              <w:br/>
            </w:r>
            <w:r>
              <w:rPr>
                <w:color w:val="3C3C3C"/>
                <w:sz w:val="14"/>
              </w:rPr>
              <w:t xml:space="preserve">   Quy cách: Chai 250ml | Liều pha: Pha 500ml cho 200 - 400 lít nước (1 - 2 phuy) phun ướt đẫm thân cành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03: NHÓM DITHIOCARBAMATE</w:t>
              <w:br/>
            </w:r>
            <w:r>
              <w:rPr>
                <w:color w:val="464646"/>
                <w:sz w:val="16"/>
              </w:rPr>
              <w:t>Mã Phân Loại: [FRAC M03]  |  Công Dụng: Trừ bệnh  |  Tổng số thuốc trong kho: 4 sản phẩm</w:t>
            </w:r>
          </w:p>
        </w:tc>
      </w:tr>
    </w:tbl>
    <w:p>
      <w:pPr>
        <w:spacing w:after="40"/>
      </w:pPr>
    </w:p>
    <w:p>
      <w:pPr>
        <w:spacing w:after="60"/>
        <w:ind w:left="144"/>
      </w:pPr>
      <w:r>
        <w:rPr>
          <w:b/>
          <w:sz w:val="18"/>
        </w:rPr>
        <w:t xml:space="preserve">• Cơ chế tác động &amp; Đặc tính chung của nhóm (GHI ĐẦY ĐỦ): </w:t>
      </w:r>
      <w:r>
        <w:rPr>
          <w:sz w:val="18"/>
        </w:rPr>
        <w:t>Tiếp xúc bảo vệ bề mặt đa điểm, ngăn cản sự nảy mầm bào tử nấm, tạo lớp màng bám dính xanh cây chống rửa trôi.</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Mancozeb</w:t>
              <w:br/>
            </w:r>
            <w:r>
              <w:rPr>
                <w:i/>
                <w:color w:val="646464"/>
                <w:sz w:val="14"/>
              </w:rPr>
              <w:t>(Mancozeb)</w:t>
            </w:r>
          </w:p>
        </w:tc>
        <w:tc>
          <w:tcPr>
            <w:tcW w:type="dxa" w:w="3384"/>
            <w:shd w:fill="FFFFFF"/>
            <w:tcMar>
              <w:top w:w="50" w:type="dxa"/>
              <w:bottom w:w="50" w:type="dxa"/>
              <w:left w:w="50" w:type="dxa"/>
              <w:right w:w="50" w:type="dxa"/>
            </w:tcMar>
          </w:tcPr>
          <w:p>
            <w:pPr>
              <w:spacing w:after="0"/>
            </w:pPr>
            <w:r>
              <w:rPr>
                <w:sz w:val="15"/>
              </w:rPr>
              <w:t>Tiếp xúc bảo vệ bề mặt đa điểm, ngăn cản sự nảy mầm bào tử nấm, tạo lớp màng bám dính xanh cây chống rửa trôi.</w:t>
            </w:r>
          </w:p>
        </w:tc>
        <w:tc>
          <w:tcPr>
            <w:tcW w:type="dxa" w:w="4205"/>
            <w:shd w:fill="FFFFFF"/>
            <w:tcMar>
              <w:top w:w="50" w:type="dxa"/>
              <w:bottom w:w="50" w:type="dxa"/>
              <w:left w:w="50" w:type="dxa"/>
              <w:right w:w="50" w:type="dxa"/>
            </w:tcMar>
          </w:tcPr>
          <w:p>
            <w:pPr>
              <w:spacing w:after="0"/>
            </w:pPr>
            <w:r>
              <w:rPr>
                <w:b/>
                <w:color w:val="8B0000"/>
                <w:sz w:val="16"/>
              </w:rPr>
              <w:t>✔ MANCOZEB 80WP 1KG (GOI)</w:t>
              <w:br/>
            </w:r>
            <w:r>
              <w:rPr>
                <w:color w:val="3C3C3C"/>
                <w:sz w:val="14"/>
              </w:rPr>
              <w:t xml:space="preserve">   Quy cách: 500l | Liều pha: 200 - 400 lít nước</w:t>
              <w:br/>
            </w:r>
            <w:r>
              <w:rPr>
                <w:b/>
                <w:color w:val="8B0000"/>
                <w:sz w:val="16"/>
              </w:rPr>
              <w:t>✔ Ridomil Gold 68WG (Đặc trị nấm Phytophthora)</w:t>
              <w:br/>
            </w:r>
            <w:r>
              <w:rPr>
                <w:color w:val="3C3C3C"/>
                <w:sz w:val="14"/>
              </w:rPr>
              <w:t xml:space="preserve">   Quy cách: 68WG (Gói 100g) | Liều pha: 400 - 500 lít nước</w:t>
              <w:br/>
            </w:r>
          </w:p>
        </w:tc>
      </w:tr>
      <w:tr>
        <w:trPr>
          <w:cantSplit/>
        </w:trPr>
        <w:tc>
          <w:tcPr>
            <w:tcW w:type="dxa" w:w="2592"/>
            <w:shd w:fill="FBFBFB"/>
            <w:tcMar>
              <w:top w:w="50" w:type="dxa"/>
              <w:bottom w:w="50" w:type="dxa"/>
              <w:left w:w="50" w:type="dxa"/>
              <w:right w:w="50" w:type="dxa"/>
            </w:tcMar>
          </w:tcPr>
          <w:p>
            <w:pPr>
              <w:spacing w:after="0"/>
            </w:pPr>
            <w:r>
              <w:rPr>
                <w:b/>
                <w:sz w:val="16"/>
              </w:rPr>
              <w:t>Propineb (Áo giáp Kẽm)</w:t>
              <w:br/>
            </w:r>
            <w:r>
              <w:rPr>
                <w:i/>
                <w:color w:val="646464"/>
                <w:sz w:val="14"/>
              </w:rPr>
              <w:t>(Propineb (Zinc Dithiocarbamate))</w:t>
            </w:r>
          </w:p>
        </w:tc>
        <w:tc>
          <w:tcPr>
            <w:tcW w:type="dxa" w:w="3384"/>
            <w:shd w:fill="FBFBFB"/>
            <w:tcMar>
              <w:top w:w="50" w:type="dxa"/>
              <w:bottom w:w="50" w:type="dxa"/>
              <w:left w:w="50" w:type="dxa"/>
              <w:right w:w="50" w:type="dxa"/>
            </w:tcMar>
          </w:tcPr>
          <w:p>
            <w:pPr>
              <w:spacing w:after="0"/>
            </w:pPr>
            <w:r>
              <w:rPr>
                <w:sz w:val="15"/>
              </w:rPr>
              <w:t>Bổ sung Kẽm (Zinc++) tạo lớp áo giáp bảo vệ mặt lá, ức chế enzyme hô hấp nấm, trị thán thư, đốm lá, rỉ sắt.</w:t>
            </w:r>
          </w:p>
        </w:tc>
        <w:tc>
          <w:tcPr>
            <w:tcW w:type="dxa" w:w="4205"/>
            <w:shd w:fill="FBFBFB"/>
            <w:tcMar>
              <w:top w:w="50" w:type="dxa"/>
              <w:bottom w:w="50" w:type="dxa"/>
              <w:left w:w="50" w:type="dxa"/>
              <w:right w:w="50" w:type="dxa"/>
            </w:tcMar>
          </w:tcPr>
          <w:p>
            <w:pPr>
              <w:spacing w:after="0"/>
            </w:pPr>
            <w:r>
              <w:rPr>
                <w:b/>
                <w:color w:val="8B0000"/>
                <w:sz w:val="16"/>
              </w:rPr>
              <w:t>✔ Antracol 70WP Bayer (Áo giáp kẽm bảo vệ cây)</w:t>
              <w:br/>
            </w:r>
            <w:r>
              <w:rPr>
                <w:color w:val="3C3C3C"/>
                <w:sz w:val="14"/>
              </w:rPr>
              <w:t xml:space="preserve">   Quy cách: Bột thấm nước 70% (Gói 100 g) | Liều pha: 200 - 250 lít nước (1 phuy)</w:t>
              <w:br/>
            </w:r>
            <w:r>
              <w:rPr>
                <w:b/>
                <w:color w:val="8B0000"/>
                <w:sz w:val="16"/>
              </w:rPr>
              <w:t>✔ NOFACOL 700WP 1KG (GOI)</w:t>
              <w:br/>
            </w:r>
            <w:r>
              <w:rPr>
                <w:color w:val="3C3C3C"/>
                <w:sz w:val="14"/>
              </w:rPr>
              <w:t xml:space="preserve">   Quy cách: 70WP (Gói 1 Kg)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04: NHÓM CINNAMIC ACID AMIDES (CAA)</w:t>
              <w:br/>
            </w:r>
            <w:r>
              <w:rPr>
                <w:color w:val="464646"/>
                <w:sz w:val="16"/>
              </w:rPr>
              <w:t>Mã Phân Loại: [FRAC 40]  |  Công Dụng: Trừ bệnh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Nội hấp lưu dẫn mạnh, ức chế sinh tổng hợp phospholipid và thành tế bào nấm Oomycetes, đặc trị sương mai, nứt thân xì mủ.</w:t>
        <w:br/>
      </w:r>
      <w:r>
        <w:rPr>
          <w:b/>
          <w:sz w:val="18"/>
        </w:rPr>
        <w:t xml:space="preserve">• Lưu ý kỹ thuật &amp; Kinh nghiệm thực chiến: </w:t>
      </w:r>
      <w:r>
        <w:rPr>
          <w:i/>
          <w:sz w:val="18"/>
        </w:rPr>
        <w:t>Chuyên trị nấm noãn Oomycetes (sương mai, nứt thân xì mủ). Thấm sâu và lưu dẫn mạnh. Nên phối hợp với thuốc tiếp xúc (Mancozeb) để bảo vệ kép trong và ngoài mô lá.</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Dimethomorph</w:t>
              <w:br/>
            </w:r>
            <w:r>
              <w:rPr>
                <w:i/>
                <w:color w:val="646464"/>
                <w:sz w:val="14"/>
              </w:rPr>
              <w:t>(Dimethomorph)</w:t>
            </w:r>
          </w:p>
        </w:tc>
        <w:tc>
          <w:tcPr>
            <w:tcW w:type="dxa" w:w="3384"/>
            <w:shd w:fill="FFFFFF"/>
            <w:tcMar>
              <w:top w:w="50" w:type="dxa"/>
              <w:bottom w:w="50" w:type="dxa"/>
              <w:left w:w="50" w:type="dxa"/>
              <w:right w:w="50" w:type="dxa"/>
            </w:tcMar>
          </w:tcPr>
          <w:p>
            <w:pPr>
              <w:spacing w:after="0"/>
            </w:pPr>
            <w:r>
              <w:rPr>
                <w:sz w:val="15"/>
              </w:rPr>
              <w:t>Nội hấp lưu dẫn mạnh, ức chế sinh tổng hợp phospholipid và thành tế bào nấm Oomycetes, đặc trị sương mai, nứt thân xì mủ.</w:t>
            </w:r>
          </w:p>
        </w:tc>
        <w:tc>
          <w:tcPr>
            <w:tcW w:type="dxa" w:w="4205"/>
            <w:shd w:fill="FFFFFF"/>
            <w:tcMar>
              <w:top w:w="50" w:type="dxa"/>
              <w:bottom w:w="50" w:type="dxa"/>
              <w:left w:w="50" w:type="dxa"/>
              <w:right w:w="50" w:type="dxa"/>
            </w:tcMar>
          </w:tcPr>
          <w:p>
            <w:pPr>
              <w:spacing w:after="0"/>
            </w:pPr>
            <w:r>
              <w:rPr>
                <w:b/>
                <w:color w:val="8B0000"/>
                <w:sz w:val="16"/>
              </w:rPr>
              <w:t>✔ Dimethor 500SC (Đặc trị nấm sương mai, thối rễ)</w:t>
              <w:br/>
            </w:r>
            <w:r>
              <w:rPr>
                <w:color w:val="3C3C3C"/>
                <w:sz w:val="14"/>
              </w:rPr>
              <w:t xml:space="preserve">   Quy cách: 500g/l | Liều pha: 400 - 500 lít nước (2 phuy)</w:t>
              <w:br/>
            </w:r>
            <w:r>
              <w:rPr>
                <w:b/>
                <w:color w:val="8B0000"/>
                <w:sz w:val="16"/>
              </w:rPr>
              <w:t>✔ Phytocide 50WP Hợp Trí (Đặc trị nấm bệnh kháng thuốc, sương mai)</w:t>
              <w:br/>
            </w:r>
            <w:r>
              <w:rPr>
                <w:color w:val="3C3C3C"/>
                <w:sz w:val="14"/>
              </w:rPr>
              <w:t xml:space="preserve">   Quy cách: Gói 150g | Liều pha: Pha 150g cho 100 - 150 lít nước phun tán lá hoặc pha 150g/50L tưới quanh gốc</w:t>
              <w:br/>
            </w:r>
            <w:r>
              <w:rPr>
                <w:b/>
                <w:color w:val="8B0000"/>
                <w:sz w:val="16"/>
              </w:rPr>
              <w:t>✔ TD - Lumordie 500WP Sạch Bệnh (Dimethomorph 500g/kg trị nấm Phytophthora)</w:t>
              <w:br/>
            </w:r>
            <w:r>
              <w:rPr>
                <w:color w:val="3C3C3C"/>
                <w:sz w:val="14"/>
              </w:rPr>
              <w:t xml:space="preserve">   Quy cách: Gói bột 200g | Liều pha: Pha 200g cho 100 - 150 lít nước phun tán lá hoặc pha đậm đặc quét 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05: NHÓM PHOSPHONATE / KÍCH KHÁNG</w:t>
              <w:br/>
            </w:r>
            <w:r>
              <w:rPr>
                <w:color w:val="464646"/>
                <w:sz w:val="16"/>
              </w:rPr>
              <w:t>Mã Phân Loại: [FRAC P07]  |  Công Dụng: Trừ bệnh  |  Tổng số thuốc trong kho: 7 sản phẩm</w:t>
            </w:r>
          </w:p>
        </w:tc>
      </w:tr>
    </w:tbl>
    <w:p>
      <w:pPr>
        <w:spacing w:after="40"/>
      </w:pPr>
    </w:p>
    <w:p>
      <w:pPr>
        <w:spacing w:after="60"/>
        <w:ind w:left="144"/>
      </w:pPr>
      <w:r>
        <w:rPr>
          <w:b/>
          <w:sz w:val="18"/>
        </w:rPr>
        <w:t xml:space="preserve">• Cơ chế tác động &amp; Đặc tính chung của nhóm (GHI ĐẦY ĐỦ): </w:t>
      </w:r>
      <w:r>
        <w:rPr>
          <w:sz w:val="18"/>
        </w:rPr>
        <w:t>Lưu dẫn 2 chiều cực mạnh rễ ⇄ lá, kích hoạt hệ thống miễn dịch tự nhiên (phytoalexin) của cây trồng chống Phytophthora.</w:t>
        <w:br/>
      </w:r>
      <w:r>
        <w:rPr>
          <w:b/>
          <w:sz w:val="18"/>
        </w:rPr>
        <w:t xml:space="preserve">• Lưu ý kỹ thuật &amp; Kinh nghiệm thực chiến: </w:t>
      </w:r>
      <w:r>
        <w:rPr>
          <w:i/>
          <w:sz w:val="18"/>
        </w:rPr>
        <w:t>Lưu dẫn 2 chiều độc đáo (hướng ngọn và hướng rễ). Cơ chế kích kháng chủ động giúp cây tự tiết kháng thể cô lập vết bệnh. Cực kỳ mát cây, an toàn cho hoa và trái non.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Fosetyl-aluminium</w:t>
              <w:br/>
            </w:r>
            <w:r>
              <w:rPr>
                <w:i/>
                <w:color w:val="646464"/>
                <w:sz w:val="14"/>
              </w:rPr>
              <w:t>(Fosetyl-aluminium)</w:t>
            </w:r>
          </w:p>
        </w:tc>
        <w:tc>
          <w:tcPr>
            <w:tcW w:type="dxa" w:w="3384"/>
            <w:shd w:fill="FFFFFF"/>
            <w:tcMar>
              <w:top w:w="50" w:type="dxa"/>
              <w:bottom w:w="50" w:type="dxa"/>
              <w:left w:w="50" w:type="dxa"/>
              <w:right w:w="50" w:type="dxa"/>
            </w:tcMar>
          </w:tcPr>
          <w:p>
            <w:pPr>
              <w:spacing w:after="0"/>
            </w:pPr>
            <w:r>
              <w:rPr>
                <w:sz w:val="15"/>
              </w:rPr>
              <w:t>Lưu dẫn 2 chiều cực mạnh rễ ⇄ lá, kích hoạt hệ thống miễn dịch tự nhiên (phytoalexin) của cây trồng chống Phytophthora.</w:t>
            </w:r>
          </w:p>
        </w:tc>
        <w:tc>
          <w:tcPr>
            <w:tcW w:type="dxa" w:w="4205"/>
            <w:shd w:fill="FFFFFF"/>
            <w:tcMar>
              <w:top w:w="50" w:type="dxa"/>
              <w:bottom w:w="50" w:type="dxa"/>
              <w:left w:w="50" w:type="dxa"/>
              <w:right w:w="50" w:type="dxa"/>
            </w:tcMar>
          </w:tcPr>
          <w:p>
            <w:pPr>
              <w:spacing w:after="0"/>
            </w:pPr>
            <w:r>
              <w:rPr>
                <w:b/>
                <w:color w:val="8B0000"/>
                <w:sz w:val="16"/>
              </w:rPr>
              <w:t>✔ Alien An Nông 800WP (Đặc trị nấm khuẩn)</w:t>
              <w:br/>
            </w:r>
            <w:r>
              <w:rPr>
                <w:color w:val="3C3C3C"/>
                <w:sz w:val="14"/>
              </w:rPr>
              <w:t xml:space="preserve">   Quy cách: 800g/kg (Gói 1 kg) | Liều pha: 400 - 500 lít nước (2 - 2.5 phuy)</w:t>
              <w:br/>
            </w:r>
            <w:r>
              <w:rPr>
                <w:b/>
                <w:color w:val="8B0000"/>
                <w:sz w:val="16"/>
              </w:rPr>
              <w:t>✔ ALIETTE 100 GRAM (GOI)</w:t>
              <w:br/>
            </w:r>
            <w:r>
              <w:rPr>
                <w:color w:val="3C3C3C"/>
                <w:sz w:val="14"/>
              </w:rPr>
              <w:t xml:space="preserve">   Quy cách: Cốm phân tán trong nước WG (Gói 100g) | Liều pha: Pha 1 gói 100g cho 200 - 250 lít nước (1 phuy)</w:t>
              <w:br/>
            </w:r>
            <w:r>
              <w:rPr>
                <w:b/>
                <w:color w:val="8B0000"/>
                <w:sz w:val="16"/>
              </w:rPr>
              <w:t>✔ ANLIEN ANNONG 400SC 1LI (CHAI)</w:t>
              <w:br/>
            </w:r>
            <w:r>
              <w:rPr>
                <w:color w:val="3C3C3C"/>
                <w:sz w:val="14"/>
              </w:rPr>
              <w:t xml:space="preserve">   Quy cách: 400g/l (Chai 1 lít) | Liều pha: 400 - 500 lít nước (2 - 2.5 phuy)</w:t>
              <w:br/>
            </w:r>
            <w:r>
              <w:rPr>
                <w:b/>
                <w:color w:val="8B0000"/>
                <w:sz w:val="16"/>
              </w:rPr>
              <w:t>✔ PROFILER 711,1WG BAYER 3 (GOI)</w:t>
              <w:br/>
            </w:r>
            <w:r>
              <w:rPr>
                <w:color w:val="3C3C3C"/>
                <w:sz w:val="14"/>
              </w:rPr>
              <w:t xml:space="preserve">   Quy cách: Cốm tan trong nước WG (Gói 300g) | Liều pha: Pha 300g cho 200 lít nước (1 phuy) phun ướt đều tán lá sầu riêng hoặc rau màu</w:t>
              <w:br/>
            </w:r>
          </w:p>
        </w:tc>
      </w:tr>
      <w:tr>
        <w:trPr>
          <w:cantSplit/>
        </w:trPr>
        <w:tc>
          <w:tcPr>
            <w:tcW w:type="dxa" w:w="2592"/>
            <w:shd w:fill="FBFBFB"/>
            <w:tcMar>
              <w:top w:w="50" w:type="dxa"/>
              <w:bottom w:w="50" w:type="dxa"/>
              <w:left w:w="50" w:type="dxa"/>
              <w:right w:w="50" w:type="dxa"/>
            </w:tcMar>
          </w:tcPr>
          <w:p>
            <w:pPr>
              <w:spacing w:after="0"/>
            </w:pPr>
            <w:r>
              <w:rPr>
                <w:b/>
                <w:sz w:val="16"/>
              </w:rPr>
              <w:t>Potassium Phosphonate (Lân 2 chiều)</w:t>
              <w:br/>
            </w:r>
            <w:r>
              <w:rPr>
                <w:i/>
                <w:color w:val="646464"/>
                <w:sz w:val="14"/>
              </w:rPr>
              <w:t>(Mono &amp; Di-potassium Phosphonates)</w:t>
            </w:r>
          </w:p>
        </w:tc>
        <w:tc>
          <w:tcPr>
            <w:tcW w:type="dxa" w:w="3384"/>
            <w:shd w:fill="FBFBFB"/>
            <w:tcMar>
              <w:top w:w="50" w:type="dxa"/>
              <w:bottom w:w="50" w:type="dxa"/>
              <w:left w:w="50" w:type="dxa"/>
              <w:right w:w="50" w:type="dxa"/>
            </w:tcMar>
          </w:tcPr>
          <w:p>
            <w:pPr>
              <w:spacing w:after="0"/>
            </w:pPr>
            <w:r>
              <w:rPr>
                <w:sz w:val="15"/>
              </w:rPr>
              <w:t>Lưu dẫn 2 chiều rễ - ngọn, làm dày vách tế bào, kích kháng chủ động cô lập vết nứt thân xì mủ, thối rễ Phytophthora.</w:t>
            </w:r>
          </w:p>
        </w:tc>
        <w:tc>
          <w:tcPr>
            <w:tcW w:type="dxa" w:w="4205"/>
            <w:shd w:fill="FBFBFB"/>
            <w:tcMar>
              <w:top w:w="50" w:type="dxa"/>
              <w:bottom w:w="50" w:type="dxa"/>
              <w:left w:w="50" w:type="dxa"/>
              <w:right w:w="50" w:type="dxa"/>
            </w:tcMar>
          </w:tcPr>
          <w:p>
            <w:pPr>
              <w:spacing w:after="0"/>
            </w:pPr>
            <w:r>
              <w:rPr>
                <w:b/>
                <w:color w:val="8B0000"/>
                <w:sz w:val="16"/>
              </w:rPr>
              <w:t>✔ AGRI-FOS DONA-TECHNO 1 (CHAI)</w:t>
              <w:br/>
            </w:r>
            <w:r>
              <w:rPr>
                <w:color w:val="3C3C3C"/>
                <w:sz w:val="14"/>
              </w:rPr>
              <w:t xml:space="preserve">   Quy cách: Dung dịch 400SL (Chai 1 lít) | Liều pha: Pha 1 lít cho 400 - 500 lít nước (2 - 2.5 phuy) phun ướt đều tán hoặc tưới gốc</w:t>
              <w:br/>
            </w:r>
            <w:r>
              <w:rPr>
                <w:b/>
                <w:color w:val="8B0000"/>
                <w:sz w:val="16"/>
              </w:rPr>
              <w:t>✔ Delta Fos Mekong Agro (Lân 2 chiều Phosphonate - Chống xì mủ, vàng lá)</w:t>
              <w:br/>
            </w:r>
            <w:r>
              <w:rPr>
                <w:color w:val="3C3C3C"/>
                <w:sz w:val="14"/>
              </w:rPr>
              <w:t xml:space="preserve">   Quy cách: Chai 1 Lít | Liều pha: Phun lá: Pha 1L cho 400 - 500 lít nước (2 - 2.5 phuy); Tưới gốc / Tiêm thân: 1L cho 200 lít nước</w:t>
              <w:br/>
            </w:r>
            <w:r>
              <w:rPr>
                <w:b/>
                <w:color w:val="8B0000"/>
                <w:sz w:val="16"/>
              </w:rPr>
              <w:t>✔ SPRAY GRO 620SL 1LIT (CHAI)</w:t>
              <w:br/>
            </w:r>
            <w:r>
              <w:rPr>
                <w:color w:val="3C3C3C"/>
                <w:sz w:val="14"/>
              </w:rPr>
              <w:t xml:space="preserve">   Quy cách: Dung dịch lỏng Nano 620 g/l (Chai 1.000 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06: NHÓM ACYLPICOLIDE</w:t>
              <w:br/>
            </w:r>
            <w:r>
              <w:rPr>
                <w:color w:val="464646"/>
                <w:sz w:val="16"/>
              </w:rPr>
              <w:t>Mã Phân Loại: [FRAC 43]  |  Công Dụng: Trừ bệnh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Phá vỡ cấu trúc protein phổ thông của nấm Oomycetes, diệt bào tử chuyển động và ức chế nảy mầm nấm Phytophthora.</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Fluopicolide</w:t>
              <w:br/>
            </w:r>
            <w:r>
              <w:rPr>
                <w:i/>
                <w:color w:val="646464"/>
                <w:sz w:val="14"/>
              </w:rPr>
              <w:t>(Fluopicolide)</w:t>
            </w:r>
          </w:p>
        </w:tc>
        <w:tc>
          <w:tcPr>
            <w:tcW w:type="dxa" w:w="3384"/>
            <w:shd w:fill="FFFFFF"/>
            <w:tcMar>
              <w:top w:w="50" w:type="dxa"/>
              <w:bottom w:w="50" w:type="dxa"/>
              <w:left w:w="50" w:type="dxa"/>
              <w:right w:w="50" w:type="dxa"/>
            </w:tcMar>
          </w:tcPr>
          <w:p>
            <w:pPr>
              <w:spacing w:after="0"/>
            </w:pPr>
            <w:r>
              <w:rPr>
                <w:sz w:val="15"/>
              </w:rPr>
              <w:t>Phá vỡ cấu trúc protein phổ thông của nấm Oomycetes, diệt bào tử chuyển động và ức chế nảy mầm nấm Phytophthora.</w:t>
            </w:r>
          </w:p>
        </w:tc>
        <w:tc>
          <w:tcPr>
            <w:tcW w:type="dxa" w:w="4205"/>
            <w:shd w:fill="FFFFFF"/>
            <w:tcMar>
              <w:top w:w="50" w:type="dxa"/>
              <w:bottom w:w="50" w:type="dxa"/>
              <w:left w:w="50" w:type="dxa"/>
              <w:right w:w="50" w:type="dxa"/>
            </w:tcMar>
          </w:tcPr>
          <w:p>
            <w:pPr>
              <w:spacing w:after="0"/>
            </w:pPr>
            <w:r>
              <w:rPr>
                <w:b/>
                <w:color w:val="8B0000"/>
                <w:sz w:val="16"/>
              </w:rPr>
              <w:t>✔ PROFILER 711,1WG BAYER 3 (GOI)</w:t>
              <w:br/>
            </w:r>
            <w:r>
              <w:rPr>
                <w:color w:val="3C3C3C"/>
                <w:sz w:val="14"/>
              </w:rPr>
              <w:t xml:space="preserve">   Quy cách: Cốm tan trong nước WG (Gói 300g) | Liều pha: Pha 300g cho 200 lít nước (1 phuy) phun ướt đều tán lá sầu riêng hoặc rau màu</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07: NHÓM PHENYLAMIDES: ACYLALANINES</w:t>
              <w:br/>
            </w:r>
            <w:r>
              <w:rPr>
                <w:color w:val="464646"/>
                <w:sz w:val="16"/>
              </w:rPr>
              <w:t>Mã Phân Loại: [FRAC 04]  |  Công Dụng: Trừ bệnh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Nội hấp và lưu dẫn 2 chiều cực mạnh, ức chế tổng hợp RNA nấm đất Oomycetes, đặc trị nứt thân xì mủ, thối rễ, chết nhanh.</w:t>
        <w:br/>
      </w:r>
      <w:r>
        <w:rPr>
          <w:b/>
          <w:sz w:val="18"/>
        </w:rPr>
        <w:t xml:space="preserve">• Lưu ý kỹ thuật &amp; Kinh nghiệm thực chiến: </w:t>
      </w:r>
      <w:r>
        <w:rPr>
          <w:i/>
          <w:sz w:val="18"/>
        </w:rPr>
        <w:t>Hoạt chất kinh điển trị Phytophthora, lưu dẫn nhanh vào mô mạch dẫn. Nguy cơ kháng thuốc ở mức cao (High Resistance Risk), khuyến cáo KHÔNG phun quá 2 - 3 lần liên tiếp; nên luân phiên với Dimethomorph hoặc Fosetyl-Al.</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Metalaxyl / Metalaxyl-M</w:t>
              <w:br/>
            </w:r>
            <w:r>
              <w:rPr>
                <w:i/>
                <w:color w:val="646464"/>
                <w:sz w:val="14"/>
              </w:rPr>
              <w:t>(Metalaxyl / Mefenoxam)</w:t>
            </w:r>
          </w:p>
        </w:tc>
        <w:tc>
          <w:tcPr>
            <w:tcW w:type="dxa" w:w="3384"/>
            <w:shd w:fill="FFFFFF"/>
            <w:tcMar>
              <w:top w:w="50" w:type="dxa"/>
              <w:bottom w:w="50" w:type="dxa"/>
              <w:left w:w="50" w:type="dxa"/>
              <w:right w:w="50" w:type="dxa"/>
            </w:tcMar>
          </w:tcPr>
          <w:p>
            <w:pPr>
              <w:spacing w:after="0"/>
            </w:pPr>
            <w:r>
              <w:rPr>
                <w:sz w:val="15"/>
              </w:rPr>
              <w:t>Nội hấp và lưu dẫn 2 chiều cực mạnh, ức chế tổng hợp RNA nấm đất Oomycetes, đặc trị nứt thân xì mủ, thối rễ, chết nhanh.</w:t>
            </w:r>
          </w:p>
        </w:tc>
        <w:tc>
          <w:tcPr>
            <w:tcW w:type="dxa" w:w="4205"/>
            <w:shd w:fill="FFFFFF"/>
            <w:tcMar>
              <w:top w:w="50" w:type="dxa"/>
              <w:bottom w:w="50" w:type="dxa"/>
              <w:left w:w="50" w:type="dxa"/>
              <w:right w:w="50" w:type="dxa"/>
            </w:tcMar>
          </w:tcPr>
          <w:p>
            <w:pPr>
              <w:spacing w:after="0"/>
            </w:pPr>
            <w:r>
              <w:rPr>
                <w:b/>
                <w:color w:val="8B0000"/>
                <w:sz w:val="16"/>
              </w:rPr>
              <w:t>✔ BINHTAXYL 25EC (Metalaxyl 250 g/l - Đặc Trị Nấm Phytophthora, Nứt Thân Xì Mủ)</w:t>
              <w:br/>
            </w:r>
            <w:r>
              <w:rPr>
                <w:color w:val="3C3C3C"/>
                <w:sz w:val="14"/>
              </w:rPr>
              <w:t xml:space="preserve">   Quy cách: Chai 240ml - Dạng 25EC | Liều pha: Pha 240ml cho 200 - 400 lít nước (1 - 2 phuy) phun ướt đều tán lá hoặc tưới gốc</w:t>
              <w:br/>
            </w:r>
            <w:r>
              <w:rPr>
                <w:b/>
                <w:color w:val="8B0000"/>
                <w:sz w:val="16"/>
              </w:rPr>
              <w:t>✔ metalaxy</w:t>
              <w:br/>
            </w:r>
            <w:r>
              <w:rPr>
                <w:color w:val="3C3C3C"/>
                <w:sz w:val="14"/>
              </w:rPr>
              <w:t xml:space="preserve">   Quy cách: Bột thấm nước 350WP (Gói 500g) | Liều pha: Pha 500g cho 400 - 500 lít nước (2 - 2.5 phuy) phun tán hoặc tưới gốc</w:t>
              <w:br/>
            </w:r>
            <w:r>
              <w:rPr>
                <w:b/>
                <w:color w:val="8B0000"/>
                <w:sz w:val="16"/>
              </w:rPr>
              <w:t>✔ Ridomil Gold 68WG (Đặc trị nấm Phytophthora)</w:t>
              <w:br/>
            </w:r>
            <w:r>
              <w:rPr>
                <w:color w:val="3C3C3C"/>
                <w:sz w:val="14"/>
              </w:rPr>
              <w:t xml:space="preserve">   Quy cách: 68WG (Gói 100g) | Liều pha: 400 - 500 lít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08: NHÓM TRIAZOLE (DMI)</w:t>
              <w:br/>
            </w:r>
            <w:r>
              <w:rPr>
                <w:color w:val="464646"/>
                <w:sz w:val="16"/>
              </w:rPr>
              <w:t>Mã Phân Loại: [FRAC 3]  |  Công Dụng: Trừ bệnh  |  Tổng số thuốc trong kho: 5 sản phẩm</w:t>
            </w:r>
          </w:p>
        </w:tc>
      </w:tr>
    </w:tbl>
    <w:p>
      <w:pPr>
        <w:spacing w:after="40"/>
      </w:pPr>
    </w:p>
    <w:p>
      <w:pPr>
        <w:spacing w:after="60"/>
        <w:ind w:left="144"/>
      </w:pPr>
      <w:r>
        <w:rPr>
          <w:b/>
          <w:sz w:val="18"/>
        </w:rPr>
        <w:t xml:space="preserve">• Cơ chế tác động &amp; Đặc tính chung của nhóm (GHI ĐẦY ĐỦ): </w:t>
      </w:r>
      <w:r>
        <w:rPr>
          <w:sz w:val="18"/>
        </w:rPr>
        <w:t>Nội hấp, thấm sâu nhanh qua mô lá, ức chế khử methyl C14 trong sinh tổng hợp ergosterol, trị nấm hồng, rỉ sắt, lem lép hạt.</w:t>
        <w:br/>
      </w:r>
      <w:r>
        <w:rPr>
          <w:b/>
          <w:sz w:val="18"/>
        </w:rPr>
        <w:t xml:space="preserve">• Lưu ý kỹ thuật &amp; Kinh nghiệm thực chiến: </w:t>
      </w:r>
      <w:r>
        <w:rPr>
          <w:i/>
          <w:sz w:val="18"/>
        </w:rPr>
        <w:t>Nội hấp hướng ngọn, chặn đứng sợi nấm nhanh chóng (thán thư, rỉ sắt, đốm lá). Lưu ý: Nhóm Triazole có tác dụng phụ ức chế sinh trưởng nhẹ (hơi đứng đọt), không lạm dụng khi cây đang nuôi cơi đọt non yếu.</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Hexaconazole</w:t>
              <w:br/>
            </w:r>
            <w:r>
              <w:rPr>
                <w:i/>
                <w:color w:val="646464"/>
                <w:sz w:val="14"/>
              </w:rPr>
              <w:t>(Hexaconazole)</w:t>
            </w:r>
          </w:p>
        </w:tc>
        <w:tc>
          <w:tcPr>
            <w:tcW w:type="dxa" w:w="3384"/>
            <w:shd w:fill="FFFFFF"/>
            <w:tcMar>
              <w:top w:w="50" w:type="dxa"/>
              <w:bottom w:w="50" w:type="dxa"/>
              <w:left w:w="50" w:type="dxa"/>
              <w:right w:w="50" w:type="dxa"/>
            </w:tcMar>
          </w:tcPr>
          <w:p>
            <w:pPr>
              <w:spacing w:after="0"/>
            </w:pPr>
            <w:r>
              <w:rPr>
                <w:sz w:val="15"/>
              </w:rPr>
              <w:t>Nội hấp, thấm sâu nhanh qua mô lá, ức chế khử methyl C14 trong sinh tổng hợp ergosterol, trị nấm hồng, rỉ sắt, lem lép hạt.</w:t>
            </w:r>
          </w:p>
        </w:tc>
        <w:tc>
          <w:tcPr>
            <w:tcW w:type="dxa" w:w="4205"/>
            <w:shd w:fill="FFFFFF"/>
            <w:tcMar>
              <w:top w:w="50" w:type="dxa"/>
              <w:bottom w:w="50" w:type="dxa"/>
              <w:left w:w="50" w:type="dxa"/>
              <w:right w:w="50" w:type="dxa"/>
            </w:tcMar>
          </w:tcPr>
          <w:p>
            <w:pPr>
              <w:spacing w:after="0"/>
            </w:pPr>
            <w:r>
              <w:rPr>
                <w:b/>
                <w:color w:val="8B0000"/>
                <w:sz w:val="16"/>
              </w:rPr>
              <w:t>✔ ANVIL SYNGENTA 5SC 1LIT (CHAI)</w:t>
              <w:br/>
            </w:r>
            <w:r>
              <w:rPr>
                <w:color w:val="3C3C3C"/>
                <w:sz w:val="14"/>
              </w:rPr>
              <w:t xml:space="preserve">   Quy cách: Huyền phù đậm đặc 50 g/L (Chai 1 Lít) | Liều pha: 400 - 600 lít nước (2 - 3 phuy)</w:t>
              <w:br/>
            </w:r>
            <w:r>
              <w:rPr>
                <w:b/>
                <w:color w:val="8B0000"/>
                <w:sz w:val="16"/>
              </w:rPr>
              <w:t>✔ Japa Vil 110SC Monyka (Chai 1 Lít - Ngăn ngừa nấm bệnh)</w:t>
              <w:br/>
            </w:r>
            <w:r>
              <w:rPr>
                <w:color w:val="3C3C3C"/>
                <w:sz w:val="14"/>
              </w:rPr>
              <w:t xml:space="preserve">   Quy cách: Chai 1 Lít (Korea Quality) | Liều pha: Pha 1L cho 400 - 500 lít nước (2 - 2.5 phuy) phun ướt đều tán lá</w:t>
              <w:br/>
            </w:r>
          </w:p>
        </w:tc>
      </w:tr>
      <w:tr>
        <w:trPr>
          <w:cantSplit/>
        </w:trPr>
        <w:tc>
          <w:tcPr>
            <w:tcW w:type="dxa" w:w="2592"/>
            <w:shd w:fill="FBFBFB"/>
            <w:tcMar>
              <w:top w:w="50" w:type="dxa"/>
              <w:bottom w:w="50" w:type="dxa"/>
              <w:left w:w="50" w:type="dxa"/>
              <w:right w:w="50" w:type="dxa"/>
            </w:tcMar>
          </w:tcPr>
          <w:p>
            <w:pPr>
              <w:spacing w:after="0"/>
            </w:pPr>
            <w:r>
              <w:rPr>
                <w:b/>
                <w:sz w:val="16"/>
              </w:rPr>
              <w:t>Difenoconazole</w:t>
              <w:br/>
            </w:r>
            <w:r>
              <w:rPr>
                <w:i/>
                <w:color w:val="646464"/>
                <w:sz w:val="14"/>
              </w:rPr>
              <w:t>(Difenoconazole)</w:t>
            </w:r>
          </w:p>
        </w:tc>
        <w:tc>
          <w:tcPr>
            <w:tcW w:type="dxa" w:w="3384"/>
            <w:shd w:fill="FBFBFB"/>
            <w:tcMar>
              <w:top w:w="50" w:type="dxa"/>
              <w:bottom w:w="50" w:type="dxa"/>
              <w:left w:w="50" w:type="dxa"/>
              <w:right w:w="50" w:type="dxa"/>
            </w:tcMar>
          </w:tcPr>
          <w:p>
            <w:pPr>
              <w:spacing w:after="0"/>
            </w:pPr>
            <w:r>
              <w:rPr>
                <w:sz w:val="15"/>
              </w:rPr>
              <w:t>Nội hấp lưu dẫn sâu trong mô biểu bì, ức chế sinh tổng hợp ergosterol màng tế bào nấm, đặc trị đốm lá, thán thư, phấn trắng.</w:t>
            </w:r>
          </w:p>
        </w:tc>
        <w:tc>
          <w:tcPr>
            <w:tcW w:type="dxa" w:w="4205"/>
            <w:shd w:fill="FBFBFB"/>
            <w:tcMar>
              <w:top w:w="50" w:type="dxa"/>
              <w:bottom w:w="50" w:type="dxa"/>
              <w:left w:w="50" w:type="dxa"/>
              <w:right w:w="50" w:type="dxa"/>
            </w:tcMar>
          </w:tcPr>
          <w:p>
            <w:pPr>
              <w:spacing w:after="0"/>
            </w:pPr>
            <w:r>
              <w:rPr>
                <w:b/>
                <w:color w:val="8B0000"/>
                <w:sz w:val="16"/>
              </w:rPr>
              <w:t>✔ ASMILTATOP SUPER 400SC (CHAI)</w:t>
              <w:br/>
            </w:r>
            <w:r>
              <w:rPr>
                <w:color w:val="3C3C3C"/>
                <w:sz w:val="14"/>
              </w:rPr>
              <w:t xml:space="preserve">   Quy cách: 400g/l (Chai 240ml) | Liều pha: 200 - 300 lít nước (1 - 1.5 phuy)</w:t>
              <w:br/>
            </w:r>
            <w:r>
              <w:rPr>
                <w:b/>
                <w:color w:val="8B0000"/>
                <w:sz w:val="16"/>
              </w:rPr>
              <w:t>✔ TILT SUPER SYNGENTA 100 (CHAI)</w:t>
              <w:br/>
            </w:r>
            <w:r>
              <w:rPr>
                <w:color w:val="3C3C3C"/>
                <w:sz w:val="14"/>
              </w:rPr>
              <w:t xml:space="preserve">   Quy cách: 300EC (Chai 100 ml) | Liều pha: 200 - 250 lít nước</w:t>
              <w:br/>
            </w:r>
          </w:p>
        </w:tc>
      </w:tr>
      <w:tr>
        <w:trPr>
          <w:cantSplit/>
        </w:trPr>
        <w:tc>
          <w:tcPr>
            <w:tcW w:type="dxa" w:w="2592"/>
            <w:shd w:fill="FFFFFF"/>
            <w:tcMar>
              <w:top w:w="50" w:type="dxa"/>
              <w:bottom w:w="50" w:type="dxa"/>
              <w:left w:w="50" w:type="dxa"/>
              <w:right w:w="50" w:type="dxa"/>
            </w:tcMar>
          </w:tcPr>
          <w:p>
            <w:pPr>
              <w:spacing w:after="0"/>
            </w:pPr>
            <w:r>
              <w:rPr>
                <w:b/>
                <w:sz w:val="16"/>
              </w:rPr>
              <w:t>Propiconazole</w:t>
              <w:br/>
            </w:r>
            <w:r>
              <w:rPr>
                <w:i/>
                <w:color w:val="646464"/>
                <w:sz w:val="14"/>
              </w:rPr>
              <w:t>(Propiconazole)</w:t>
            </w:r>
          </w:p>
        </w:tc>
        <w:tc>
          <w:tcPr>
            <w:tcW w:type="dxa" w:w="3384"/>
            <w:shd w:fill="FFFFFF"/>
            <w:tcMar>
              <w:top w:w="50" w:type="dxa"/>
              <w:bottom w:w="50" w:type="dxa"/>
              <w:left w:w="50" w:type="dxa"/>
              <w:right w:w="50" w:type="dxa"/>
            </w:tcMar>
          </w:tcPr>
          <w:p>
            <w:pPr>
              <w:spacing w:after="0"/>
            </w:pPr>
            <w:r>
              <w:rPr>
                <w:sz w:val="15"/>
              </w:rPr>
              <w:t>Lưu dẫn phổ rộng, đặc trị nấm rỉ sắt, lem lép hạt, nấm hồng và khô vằn trên nhiều loại cây trồng.</w:t>
            </w:r>
          </w:p>
        </w:tc>
        <w:tc>
          <w:tcPr>
            <w:tcW w:type="dxa" w:w="4205"/>
            <w:shd w:fill="FFFFFF"/>
            <w:tcMar>
              <w:top w:w="50" w:type="dxa"/>
              <w:bottom w:w="50" w:type="dxa"/>
              <w:left w:w="50" w:type="dxa"/>
              <w:right w:w="50" w:type="dxa"/>
            </w:tcMar>
          </w:tcPr>
          <w:p>
            <w:pPr>
              <w:spacing w:after="0"/>
            </w:pPr>
            <w:r>
              <w:rPr>
                <w:b/>
                <w:color w:val="8B0000"/>
                <w:sz w:val="16"/>
              </w:rPr>
              <w:t>✔ TILT SUPER SYNGENTA 100 (CHAI)</w:t>
              <w:br/>
            </w:r>
            <w:r>
              <w:rPr>
                <w:color w:val="3C3C3C"/>
                <w:sz w:val="14"/>
              </w:rPr>
              <w:t xml:space="preserve">   Quy cách: 300EC (Chai 100 ml) | Liều pha: 200 - 250 lít nước</w:t>
              <w:br/>
            </w:r>
          </w:p>
        </w:tc>
      </w:tr>
      <w:tr>
        <w:trPr>
          <w:cantSplit/>
        </w:trPr>
        <w:tc>
          <w:tcPr>
            <w:tcW w:type="dxa" w:w="2592"/>
            <w:shd w:fill="FBFBFB"/>
            <w:tcMar>
              <w:top w:w="50" w:type="dxa"/>
              <w:bottom w:w="50" w:type="dxa"/>
              <w:left w:w="50" w:type="dxa"/>
              <w:right w:w="50" w:type="dxa"/>
            </w:tcMar>
          </w:tcPr>
          <w:p>
            <w:pPr>
              <w:spacing w:after="0"/>
            </w:pPr>
            <w:r>
              <w:rPr>
                <w:b/>
                <w:sz w:val="16"/>
              </w:rPr>
              <w:t>Tebuconazole</w:t>
              <w:br/>
            </w:r>
            <w:r>
              <w:rPr>
                <w:i/>
                <w:color w:val="646464"/>
                <w:sz w:val="14"/>
              </w:rPr>
              <w:t>(Tebuconazole)</w:t>
            </w:r>
          </w:p>
        </w:tc>
        <w:tc>
          <w:tcPr>
            <w:tcW w:type="dxa" w:w="3384"/>
            <w:shd w:fill="FBFBFB"/>
            <w:tcMar>
              <w:top w:w="50" w:type="dxa"/>
              <w:bottom w:w="50" w:type="dxa"/>
              <w:left w:w="50" w:type="dxa"/>
              <w:right w:w="50" w:type="dxa"/>
            </w:tcMar>
          </w:tcPr>
          <w:p>
            <w:pPr>
              <w:spacing w:after="0"/>
            </w:pPr>
            <w:r>
              <w:rPr>
                <w:sz w:val="15"/>
              </w:rPr>
              <w:t>Nội hấp mạnh, ức chế tổng hợp màng tế bào nấm, phòng trị thán thư, đốm mắt cua, rỉ sắt, thối quả.</w:t>
            </w:r>
          </w:p>
        </w:tc>
        <w:tc>
          <w:tcPr>
            <w:tcW w:type="dxa" w:w="4205"/>
            <w:shd w:fill="FBFBFB"/>
            <w:tcMar>
              <w:top w:w="50" w:type="dxa"/>
              <w:bottom w:w="50" w:type="dxa"/>
              <w:left w:w="50" w:type="dxa"/>
              <w:right w:w="50" w:type="dxa"/>
            </w:tcMar>
          </w:tcPr>
          <w:p>
            <w:pPr>
              <w:spacing w:after="0"/>
            </w:pPr>
            <w:r>
              <w:rPr>
                <w:b/>
                <w:color w:val="8B0000"/>
                <w:sz w:val="16"/>
              </w:rPr>
              <w:t>✔ TEBAZ 400SC (Hiệu AGoldTar)</w:t>
              <w:br/>
            </w:r>
            <w:r>
              <w:rPr>
                <w:color w:val="3C3C3C"/>
                <w:sz w:val="14"/>
              </w:rPr>
              <w:t xml:space="preserve">   Quy cách: 400SC (400 g/l) | Liều pha: 200 - 400 lít nước (1 - 2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09: NHÓM STROBILURIN (QOI)</w:t>
              <w:br/>
            </w:r>
            <w:r>
              <w:rPr>
                <w:color w:val="464646"/>
                <w:sz w:val="16"/>
              </w:rPr>
              <w:t>Mã Phân Loại: [FRAC 11]  |  Công Dụng: Trừ bệnh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Ức chế quá trình hô hấp ty thể của tế bào nấm, tạo hiệu ứng xanh cây, bóng lá, nâng cao năng suất.</w:t>
        <w:br/>
      </w:r>
      <w:r>
        <w:rPr>
          <w:b/>
          <w:sz w:val="18"/>
        </w:rPr>
        <w:t xml:space="preserve">• Lưu ý kỹ thuật &amp; Kinh nghiệm thực chiến: </w:t>
      </w:r>
      <w:r>
        <w:rPr>
          <w:i/>
          <w:sz w:val="18"/>
        </w:rPr>
        <w:t>Hiệu ứng xanh lá rõ rệt (Greening effect), kích thích cây quang hợp tốt hơn. Nguy cơ kháng thuốc cao (đột biến G143A), khuyến cáo luôn dùng dạng hỗn hợp với Triazole hoặc Dithiocarbamate.</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Azoxystrobin</w:t>
              <w:br/>
            </w:r>
            <w:r>
              <w:rPr>
                <w:i/>
                <w:color w:val="646464"/>
                <w:sz w:val="14"/>
              </w:rPr>
              <w:t>(Azoxystrobin)</w:t>
            </w:r>
          </w:p>
        </w:tc>
        <w:tc>
          <w:tcPr>
            <w:tcW w:type="dxa" w:w="3384"/>
            <w:shd w:fill="FFFFFF"/>
            <w:tcMar>
              <w:top w:w="50" w:type="dxa"/>
              <w:bottom w:w="50" w:type="dxa"/>
              <w:left w:w="50" w:type="dxa"/>
              <w:right w:w="50" w:type="dxa"/>
            </w:tcMar>
          </w:tcPr>
          <w:p>
            <w:pPr>
              <w:spacing w:after="0"/>
            </w:pPr>
            <w:r>
              <w:rPr>
                <w:sz w:val="15"/>
              </w:rPr>
              <w:t>Ức chế quá trình hô hấp ty thể của tế bào nấm, tạo hiệu ứng xanh cây, bóng lá, nâng cao năng suất.</w:t>
            </w:r>
          </w:p>
        </w:tc>
        <w:tc>
          <w:tcPr>
            <w:tcW w:type="dxa" w:w="4205"/>
            <w:shd w:fill="FFFFFF"/>
            <w:tcMar>
              <w:top w:w="50" w:type="dxa"/>
              <w:bottom w:w="50" w:type="dxa"/>
              <w:left w:w="50" w:type="dxa"/>
              <w:right w:w="50" w:type="dxa"/>
            </w:tcMar>
          </w:tcPr>
          <w:p>
            <w:pPr>
              <w:spacing w:after="0"/>
            </w:pPr>
            <w:r>
              <w:rPr>
                <w:b/>
                <w:color w:val="8B0000"/>
                <w:sz w:val="16"/>
              </w:rPr>
              <w:t>✔ ASMILTATOP SUPER 400SC (CHAI)</w:t>
              <w:br/>
            </w:r>
            <w:r>
              <w:rPr>
                <w:color w:val="3C3C3C"/>
                <w:sz w:val="14"/>
              </w:rPr>
              <w:t xml:space="preserve">   Quy cách: 400g/l (Chai 240ml) | Liều pha: 200 - 300 lít nước (1 - 1.5 phuy)</w:t>
              <w:br/>
            </w:r>
            <w:r>
              <w:rPr>
                <w:b/>
                <w:color w:val="8B0000"/>
                <w:sz w:val="16"/>
              </w:rPr>
              <w:t>✔ TEBAZ 400SC (Hiệu AGoldTar)</w:t>
              <w:br/>
            </w:r>
            <w:r>
              <w:rPr>
                <w:color w:val="3C3C3C"/>
                <w:sz w:val="14"/>
              </w:rPr>
              <w:t xml:space="preserve">   Quy cách: 400SC (400 g/l) | Liều pha: 200 - 400 lít nước (1 - 2 phuy)</w:t>
              <w:br/>
            </w:r>
          </w:p>
        </w:tc>
      </w:tr>
      <w:tr>
        <w:trPr>
          <w:cantSplit/>
        </w:trPr>
        <w:tc>
          <w:tcPr>
            <w:tcW w:type="dxa" w:w="2592"/>
            <w:shd w:fill="FBFBFB"/>
            <w:tcMar>
              <w:top w:w="50" w:type="dxa"/>
              <w:bottom w:w="50" w:type="dxa"/>
              <w:left w:w="50" w:type="dxa"/>
              <w:right w:w="50" w:type="dxa"/>
            </w:tcMar>
          </w:tcPr>
          <w:p>
            <w:pPr>
              <w:spacing w:after="0"/>
            </w:pPr>
            <w:r>
              <w:rPr>
                <w:b/>
                <w:sz w:val="16"/>
              </w:rPr>
              <w:t>Pyraclostrobin</w:t>
              <w:br/>
            </w:r>
            <w:r>
              <w:rPr>
                <w:i/>
                <w:color w:val="646464"/>
                <w:sz w:val="14"/>
              </w:rPr>
              <w:t>(Pyraclostrobin)</w:t>
            </w:r>
          </w:p>
        </w:tc>
        <w:tc>
          <w:tcPr>
            <w:tcW w:type="dxa" w:w="3384"/>
            <w:shd w:fill="FBFBFB"/>
            <w:tcMar>
              <w:top w:w="50" w:type="dxa"/>
              <w:bottom w:w="50" w:type="dxa"/>
              <w:left w:w="50" w:type="dxa"/>
              <w:right w:w="50" w:type="dxa"/>
            </w:tcMar>
          </w:tcPr>
          <w:p>
            <w:pPr>
              <w:spacing w:after="0"/>
            </w:pPr>
            <w:r>
              <w:rPr>
                <w:sz w:val="15"/>
              </w:rPr>
              <w:t>Ức chế chuỗi truyền điện tử trong ty thể nấm, bám dính mô biểu bì cực lâu, tạo hiệu ứng F500 xanh bóng lá mượt quả.</w:t>
            </w:r>
          </w:p>
        </w:tc>
        <w:tc>
          <w:tcPr>
            <w:tcW w:type="dxa" w:w="4205"/>
            <w:shd w:fill="FBFBFB"/>
            <w:tcMar>
              <w:top w:w="50" w:type="dxa"/>
              <w:bottom w:w="50" w:type="dxa"/>
              <w:left w:w="50" w:type="dxa"/>
              <w:right w:w="50" w:type="dxa"/>
            </w:tcMar>
          </w:tcPr>
          <w:p>
            <w:pPr>
              <w:spacing w:after="0"/>
            </w:pPr>
            <w:r>
              <w:rPr>
                <w:b/>
                <w:color w:val="8B0000"/>
                <w:sz w:val="16"/>
              </w:rPr>
              <w:t>✔ HEADLINE 250EC BASF 100 (CHAI)</w:t>
              <w:br/>
            </w:r>
            <w:r>
              <w:rPr>
                <w:color w:val="3C3C3C"/>
                <w:sz w:val="14"/>
              </w:rPr>
              <w:t xml:space="preserve">   Quy cách: Nhũ dầu 250 g/L (Chai 100 mL) | Liều pha: 200 - 250 lít nước (1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10: NHÓM OXAZOLIDINEDIONE (QOI)</w:t>
              <w:br/>
            </w:r>
            <w:r>
              <w:rPr>
                <w:color w:val="464646"/>
                <w:sz w:val="16"/>
              </w:rPr>
              <w:t>Mã Phân Loại: [FRAC 11]  |  Công Dụng: Trừ bệnh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hô hấp ty thể tế bào nấm, tạo màng liên kết lipid sáp bám dính kháng mưa tuyệt hảo.</w:t>
        <w:br/>
      </w:r>
      <w:r>
        <w:rPr>
          <w:b/>
          <w:sz w:val="18"/>
        </w:rPr>
        <w:t xml:space="preserve">• Lưu ý kỹ thuật &amp; Kinh nghiệm thực chiến: </w:t>
      </w:r>
      <w:r>
        <w:rPr>
          <w:i/>
          <w:sz w:val="18"/>
        </w:rPr>
        <w:t>Hiệu ứng xanh lá rõ rệt (Greening effect), kích thích cây quang hợp tốt hơn. Nguy cơ kháng thuốc cao (đột biến G143A), khuyến cáo luôn dùng dạng hỗn hợp với Triazole hoặc Dithiocarbamate.</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Famoxadone</w:t>
              <w:br/>
            </w:r>
            <w:r>
              <w:rPr>
                <w:i/>
                <w:color w:val="646464"/>
                <w:sz w:val="14"/>
              </w:rPr>
              <w:t>(Famoxadone)</w:t>
            </w:r>
          </w:p>
        </w:tc>
        <w:tc>
          <w:tcPr>
            <w:tcW w:type="dxa" w:w="3384"/>
            <w:shd w:fill="FFFFFF"/>
            <w:tcMar>
              <w:top w:w="50" w:type="dxa"/>
              <w:bottom w:w="50" w:type="dxa"/>
              <w:left w:w="50" w:type="dxa"/>
              <w:right w:w="50" w:type="dxa"/>
            </w:tcMar>
          </w:tcPr>
          <w:p>
            <w:pPr>
              <w:spacing w:after="0"/>
            </w:pPr>
            <w:r>
              <w:rPr>
                <w:sz w:val="15"/>
              </w:rPr>
              <w:t>Ức chế hô hấp ty thể tế bào nấm, tạo màng liên kết lipid sáp bám dính kháng mưa tuyệt hảo.</w:t>
            </w:r>
          </w:p>
        </w:tc>
        <w:tc>
          <w:tcPr>
            <w:tcW w:type="dxa" w:w="4205"/>
            <w:shd w:fill="FFFFFF"/>
            <w:tcMar>
              <w:top w:w="50" w:type="dxa"/>
              <w:bottom w:w="50" w:type="dxa"/>
              <w:left w:w="50" w:type="dxa"/>
              <w:right w:w="50" w:type="dxa"/>
            </w:tcMar>
          </w:tcPr>
          <w:p>
            <w:pPr>
              <w:spacing w:after="0"/>
            </w:pPr>
            <w:r>
              <w:rPr>
                <w:b/>
                <w:color w:val="8B0000"/>
                <w:sz w:val="16"/>
              </w:rPr>
              <w:t>✔ ZORVEC ENCANTIA 330SE 1 (CHAI)</w:t>
              <w:br/>
            </w:r>
            <w:r>
              <w:rPr>
                <w:color w:val="3C3C3C"/>
                <w:sz w:val="14"/>
              </w:rPr>
              <w:t xml:space="preserve">   Quy cách: 330SE (Chai 100ml) | Liều pha: 200 lít nước (1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11: NHÓM PIPERIDINYL THIAZOLE ISOXAZOLINE</w:t>
              <w:br/>
            </w:r>
            <w:r>
              <w:rPr>
                <w:color w:val="464646"/>
                <w:sz w:val="16"/>
              </w:rPr>
              <w:t>Mã Phân Loại: [FRAC 49]  |  Công Dụng: Trừ bệnh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protein gắn kết oxysterol (OSBP) trong tế bào nấm Oomycetes, hiệu lực cực cao ở liều siêu nhỏ.</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Oxathiapiprolin</w:t>
              <w:br/>
            </w:r>
            <w:r>
              <w:rPr>
                <w:i/>
                <w:color w:val="646464"/>
                <w:sz w:val="14"/>
              </w:rPr>
              <w:t>(Oxathiapiprolin)</w:t>
            </w:r>
          </w:p>
        </w:tc>
        <w:tc>
          <w:tcPr>
            <w:tcW w:type="dxa" w:w="3384"/>
            <w:shd w:fill="FFFFFF"/>
            <w:tcMar>
              <w:top w:w="50" w:type="dxa"/>
              <w:bottom w:w="50" w:type="dxa"/>
              <w:left w:w="50" w:type="dxa"/>
              <w:right w:w="50" w:type="dxa"/>
            </w:tcMar>
          </w:tcPr>
          <w:p>
            <w:pPr>
              <w:spacing w:after="0"/>
            </w:pPr>
            <w:r>
              <w:rPr>
                <w:sz w:val="15"/>
              </w:rPr>
              <w:t>Ức chế protein gắn kết oxysterol (OSBP) trong tế bào nấm Oomycetes, hiệu lực cực cao ở liều siêu nhỏ.</w:t>
            </w:r>
          </w:p>
        </w:tc>
        <w:tc>
          <w:tcPr>
            <w:tcW w:type="dxa" w:w="4205"/>
            <w:shd w:fill="FFFFFF"/>
            <w:tcMar>
              <w:top w:w="50" w:type="dxa"/>
              <w:bottom w:w="50" w:type="dxa"/>
              <w:left w:w="50" w:type="dxa"/>
              <w:right w:w="50" w:type="dxa"/>
            </w:tcMar>
          </w:tcPr>
          <w:p>
            <w:pPr>
              <w:spacing w:after="0"/>
            </w:pPr>
            <w:r>
              <w:rPr>
                <w:b/>
                <w:color w:val="8B0000"/>
                <w:sz w:val="16"/>
              </w:rPr>
              <w:t>✔ ZORVEC ENCANTIA 330SE 1 (CHAI)</w:t>
              <w:br/>
            </w:r>
            <w:r>
              <w:rPr>
                <w:color w:val="3C3C3C"/>
                <w:sz w:val="14"/>
              </w:rPr>
              <w:t xml:space="preserve">   Quy cách: 330SE (Chai 100ml) | Liều pha: 200 lít nước (1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12: NHÓM 2,6-DINITROANILINE</w:t>
              <w:br/>
            </w:r>
            <w:r>
              <w:rPr>
                <w:color w:val="464646"/>
                <w:sz w:val="16"/>
              </w:rPr>
              <w:t>Mã Phân Loại: [FRAC 29]  |  Công Dụng: Trừ bệnh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Phá vỡ quá trình phosphoryl hóa ty thể tế bào nấm, đặc trị nứt thân xì mủ, thối quả, giả sương mai, kháng mưa siêu đẳng.</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Fluazinam</w:t>
              <w:br/>
            </w:r>
            <w:r>
              <w:rPr>
                <w:i/>
                <w:color w:val="646464"/>
                <w:sz w:val="14"/>
              </w:rPr>
              <w:t>(Fluazinam)</w:t>
            </w:r>
          </w:p>
        </w:tc>
        <w:tc>
          <w:tcPr>
            <w:tcW w:type="dxa" w:w="3384"/>
            <w:shd w:fill="FFFFFF"/>
            <w:tcMar>
              <w:top w:w="50" w:type="dxa"/>
              <w:bottom w:w="50" w:type="dxa"/>
              <w:left w:w="50" w:type="dxa"/>
              <w:right w:w="50" w:type="dxa"/>
            </w:tcMar>
          </w:tcPr>
          <w:p>
            <w:pPr>
              <w:spacing w:after="0"/>
            </w:pPr>
            <w:r>
              <w:rPr>
                <w:sz w:val="15"/>
              </w:rPr>
              <w:t>Phá vỡ quá trình phosphoryl hóa ty thể tế bào nấm, đặc trị nứt thân xì mủ, thối quả, giả sương mai, kháng mưa siêu đẳng.</w:t>
            </w:r>
          </w:p>
        </w:tc>
        <w:tc>
          <w:tcPr>
            <w:tcW w:type="dxa" w:w="4205"/>
            <w:shd w:fill="FFFFFF"/>
            <w:tcMar>
              <w:top w:w="50" w:type="dxa"/>
              <w:bottom w:w="50" w:type="dxa"/>
              <w:left w:w="50" w:type="dxa"/>
              <w:right w:w="50" w:type="dxa"/>
            </w:tcMar>
          </w:tcPr>
          <w:p>
            <w:pPr>
              <w:spacing w:after="0"/>
            </w:pPr>
            <w:r>
              <w:rPr>
                <w:b/>
                <w:color w:val="8B0000"/>
                <w:sz w:val="16"/>
              </w:rPr>
              <w:t>✔ SHONAM 500SC 240ML (CHAI)</w:t>
              <w:br/>
            </w:r>
            <w:r>
              <w:rPr>
                <w:color w:val="3C3C3C"/>
                <w:sz w:val="14"/>
              </w:rPr>
              <w:t xml:space="preserve">   Quy cách: Huyền phù đậm đặc 500 g/L (Chai vàng 240 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13: NHÓM SDHI (SUCCINATE DEHYDROGENASE INHIBITOR)</w:t>
              <w:br/>
            </w:r>
            <w:r>
              <w:rPr>
                <w:color w:val="464646"/>
                <w:sz w:val="16"/>
              </w:rPr>
              <w:t>Mã Phân Loại: [FRAC 7]  |  Công Dụng: Trừ tuyến trùng &amp; Nấm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phức hợp II chuỗi hô hấp tế bào, gây tê liệt ấu trùng tuyến trùng rễ và tiêu diệt nấm đất gây hại.</w:t>
        <w:br/>
      </w:r>
      <w:r>
        <w:rPr>
          <w:b/>
          <w:sz w:val="18"/>
        </w:rPr>
        <w:t xml:space="preserve">• Lưu ý kỹ thuật &amp; Kinh nghiệm thực chiến: </w:t>
      </w:r>
      <w:r>
        <w:rPr>
          <w:i/>
          <w:sz w:val="18"/>
        </w:rPr>
        <w:t>Thế hệ thuốc nấm &amp; tuyến trùng mới nhất, ức chế chuỗi hô hấp phức hợp II của ti thể. Hiệu lực cực mạnh với liều dùng rất thấp. Thẩm thấu vào rễ diệt sạch tuyến trùng.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Fluopyram</w:t>
              <w:br/>
            </w:r>
            <w:r>
              <w:rPr>
                <w:i/>
                <w:color w:val="646464"/>
                <w:sz w:val="14"/>
              </w:rPr>
              <w:t>(Fluopyram)</w:t>
            </w:r>
          </w:p>
        </w:tc>
        <w:tc>
          <w:tcPr>
            <w:tcW w:type="dxa" w:w="3384"/>
            <w:shd w:fill="FFFFFF"/>
            <w:tcMar>
              <w:top w:w="50" w:type="dxa"/>
              <w:bottom w:w="50" w:type="dxa"/>
              <w:left w:w="50" w:type="dxa"/>
              <w:right w:w="50" w:type="dxa"/>
            </w:tcMar>
          </w:tcPr>
          <w:p>
            <w:pPr>
              <w:spacing w:after="0"/>
            </w:pPr>
            <w:r>
              <w:rPr>
                <w:sz w:val="15"/>
              </w:rPr>
              <w:t>Ức chế phức hợp II chuỗi hô hấp tế bào, gây tê liệt ấu trùng tuyến trùng rễ và tiêu diệt nấm đất gây hại.</w:t>
            </w:r>
          </w:p>
        </w:tc>
        <w:tc>
          <w:tcPr>
            <w:tcW w:type="dxa" w:w="4205"/>
            <w:shd w:fill="FFFFFF"/>
            <w:tcMar>
              <w:top w:w="50" w:type="dxa"/>
              <w:bottom w:w="50" w:type="dxa"/>
              <w:left w:w="50" w:type="dxa"/>
              <w:right w:w="50" w:type="dxa"/>
            </w:tcMar>
          </w:tcPr>
          <w:p>
            <w:pPr>
              <w:spacing w:after="0"/>
            </w:pPr>
            <w:r>
              <w:rPr>
                <w:b/>
                <w:color w:val="8B0000"/>
                <w:sz w:val="16"/>
              </w:rPr>
              <w:t>✔ VELUM PRIME 400SC (CHAI)</w:t>
              <w:br/>
            </w:r>
            <w:r>
              <w:rPr>
                <w:color w:val="3C3C3C"/>
                <w:sz w:val="14"/>
              </w:rPr>
              <w:t xml:space="preserve">   Quy cách: 400 SC (Chai 100 ml) | Liều pha: 200 lít nước (1 phuy tưới 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14: NHÓM THIAZOLE CARBOXAMIDE</w:t>
              <w:br/>
            </w:r>
            <w:r>
              <w:rPr>
                <w:color w:val="464646"/>
                <w:sz w:val="16"/>
              </w:rPr>
              <w:t>Mã Phân Loại: [FRAC 22]  |  Công Dụng: Trừ bệnh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Gắn vào beta-tubulin ức chế phân bào của nấm Oomycetes, công nghệ tiên tiến đặc trị thối rễ Phytophthora và Pythium.</w:t>
        <w:br/>
      </w:r>
      <w:r>
        <w:rPr>
          <w:b/>
          <w:sz w:val="18"/>
        </w:rPr>
        <w:t xml:space="preserve">• Lưu ý kỹ thuật &amp; Kinh nghiệm thực chiến: </w:t>
      </w:r>
      <w:r>
        <w:rPr>
          <w:i/>
          <w:sz w:val="18"/>
        </w:rPr>
        <w:t>Tăng cường sức sống hạt phấn, tăng tỷ lệ thụ phấn, dẻo dai cuống hoa và cuống trái, chống rụng hoa và chống nứt gai/nứt đít trái non.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Ethaboxam</w:t>
              <w:br/>
            </w:r>
            <w:r>
              <w:rPr>
                <w:i/>
                <w:color w:val="646464"/>
                <w:sz w:val="14"/>
              </w:rPr>
              <w:t>(Ethaboxam)</w:t>
            </w:r>
          </w:p>
        </w:tc>
        <w:tc>
          <w:tcPr>
            <w:tcW w:type="dxa" w:w="3384"/>
            <w:shd w:fill="FFFFFF"/>
            <w:tcMar>
              <w:top w:w="50" w:type="dxa"/>
              <w:bottom w:w="50" w:type="dxa"/>
              <w:left w:w="50" w:type="dxa"/>
              <w:right w:w="50" w:type="dxa"/>
            </w:tcMar>
          </w:tcPr>
          <w:p>
            <w:pPr>
              <w:spacing w:after="0"/>
            </w:pPr>
            <w:r>
              <w:rPr>
                <w:sz w:val="15"/>
              </w:rPr>
              <w:t>Gắn vào beta-tubulin ức chế phân bào của nấm Oomycetes, công nghệ tiên tiến đặc trị thối rễ Phytophthora và Pythium.</w:t>
            </w:r>
          </w:p>
        </w:tc>
        <w:tc>
          <w:tcPr>
            <w:tcW w:type="dxa" w:w="4205"/>
            <w:shd w:fill="FFFFFF"/>
            <w:tcMar>
              <w:top w:w="50" w:type="dxa"/>
              <w:bottom w:w="50" w:type="dxa"/>
              <w:left w:w="50" w:type="dxa"/>
              <w:right w:w="50" w:type="dxa"/>
            </w:tcMar>
          </w:tcPr>
          <w:p>
            <w:pPr>
              <w:spacing w:after="0"/>
            </w:pPr>
            <w:r>
              <w:rPr>
                <w:b/>
                <w:color w:val="8B0000"/>
                <w:sz w:val="16"/>
              </w:rPr>
              <w:t>✔ DANJIRI SUMITOMO 10SC 1 (CHAI)</w:t>
              <w:br/>
            </w:r>
            <w:r>
              <w:rPr>
                <w:color w:val="3C3C3C"/>
                <w:sz w:val="14"/>
              </w:rPr>
              <w:t xml:space="preserve">   Quy cách: 10SC (Chai 100ml) | Liều pha: 200 - 300 lít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15: KHÁNG SINH HEXOPYRANOSYL</w:t>
              <w:br/>
            </w:r>
            <w:r>
              <w:rPr>
                <w:color w:val="464646"/>
                <w:sz w:val="16"/>
              </w:rPr>
              <w:t>Mã Phân Loại: [FRAC 24]  |  Công Dụng: Trừ bệnh &amp; Vi khuẩn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Kháng sinh nội hấp, ức chế sinh tổng hợp protein của vi khuẩn và nấm, đặc trị cháy bìa lá, thối nhũn, đốm lá.</w:t>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Kasugamycin</w:t>
              <w:br/>
            </w:r>
            <w:r>
              <w:rPr>
                <w:i/>
                <w:color w:val="646464"/>
                <w:sz w:val="14"/>
              </w:rPr>
              <w:t>(Kasugamycin)</w:t>
            </w:r>
          </w:p>
        </w:tc>
        <w:tc>
          <w:tcPr>
            <w:tcW w:type="dxa" w:w="3384"/>
            <w:shd w:fill="FFFFFF"/>
            <w:tcMar>
              <w:top w:w="50" w:type="dxa"/>
              <w:bottom w:w="50" w:type="dxa"/>
              <w:left w:w="50" w:type="dxa"/>
              <w:right w:w="50" w:type="dxa"/>
            </w:tcMar>
          </w:tcPr>
          <w:p>
            <w:pPr>
              <w:spacing w:after="0"/>
            </w:pPr>
            <w:r>
              <w:rPr>
                <w:sz w:val="15"/>
              </w:rPr>
              <w:t>Kháng sinh nội hấp, ức chế sinh tổng hợp protein của vi khuẩn và nấm, đặc trị cháy bìa lá, thối nhũn, đốm lá.</w:t>
            </w:r>
          </w:p>
        </w:tc>
        <w:tc>
          <w:tcPr>
            <w:tcW w:type="dxa" w:w="4205"/>
            <w:shd w:fill="FFFFFF"/>
            <w:tcMar>
              <w:top w:w="50" w:type="dxa"/>
              <w:bottom w:w="50" w:type="dxa"/>
              <w:left w:w="50" w:type="dxa"/>
              <w:right w:w="50" w:type="dxa"/>
            </w:tcMar>
          </w:tcPr>
          <w:p>
            <w:pPr>
              <w:spacing w:after="0"/>
            </w:pPr>
            <w:r>
              <w:rPr>
                <w:b/>
                <w:color w:val="8B0000"/>
                <w:sz w:val="16"/>
              </w:rPr>
              <w:t>✔ KASUGACIN 3SL VI KHUAN (CHAI)</w:t>
              <w:br/>
            </w:r>
            <w:r>
              <w:rPr>
                <w:color w:val="3C3C3C"/>
                <w:sz w:val="14"/>
              </w:rPr>
              <w:t xml:space="preserve">   Quy cách: 30g/l (Chai 450ml) | Liều pha: 300 - 400 lít nước (1.5 - 2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16: KHÁNG SINH GLUCOPYRANOSYL</w:t>
              <w:br/>
            </w:r>
            <w:r>
              <w:rPr>
                <w:color w:val="464646"/>
                <w:sz w:val="16"/>
              </w:rPr>
              <w:t>Mã Phân Loại: [FRAC 26]  |  Công Dụng: Trừ bệnh sinh học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enzym trehalase làm nấm mất nước và teo tóp, đặc trị nấm Rhizoctonia solani gây lở cổ rễ, đốm vằn, chết thắt cây.</w:t>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Validamycin A</w:t>
              <w:br/>
            </w:r>
            <w:r>
              <w:rPr>
                <w:i/>
                <w:color w:val="646464"/>
                <w:sz w:val="14"/>
              </w:rPr>
              <w:t>(Validamycin A)</w:t>
            </w:r>
          </w:p>
        </w:tc>
        <w:tc>
          <w:tcPr>
            <w:tcW w:type="dxa" w:w="3384"/>
            <w:shd w:fill="FFFFFF"/>
            <w:tcMar>
              <w:top w:w="50" w:type="dxa"/>
              <w:bottom w:w="50" w:type="dxa"/>
              <w:left w:w="50" w:type="dxa"/>
              <w:right w:w="50" w:type="dxa"/>
            </w:tcMar>
          </w:tcPr>
          <w:p>
            <w:pPr>
              <w:spacing w:after="0"/>
            </w:pPr>
            <w:r>
              <w:rPr>
                <w:sz w:val="15"/>
              </w:rPr>
              <w:t>Ức chế enzym trehalase làm nấm mất nước và teo tóp, đặc trị nấm Rhizoctonia solani gây lở cổ rễ, đốm vằn, chết thắt cây.</w:t>
            </w:r>
          </w:p>
        </w:tc>
        <w:tc>
          <w:tcPr>
            <w:tcW w:type="dxa" w:w="4205"/>
            <w:shd w:fill="FFFFFF"/>
            <w:tcMar>
              <w:top w:w="50" w:type="dxa"/>
              <w:bottom w:w="50" w:type="dxa"/>
              <w:left w:w="50" w:type="dxa"/>
              <w:right w:w="50" w:type="dxa"/>
            </w:tcMar>
          </w:tcPr>
          <w:p>
            <w:pPr>
              <w:spacing w:after="0"/>
            </w:pPr>
            <w:r>
              <w:rPr>
                <w:b/>
                <w:color w:val="8B0000"/>
                <w:sz w:val="16"/>
              </w:rPr>
              <w:t>✔ VALIDACIN SUMITOMO VI (CHAI)</w:t>
              <w:br/>
            </w:r>
            <w:r>
              <w:rPr>
                <w:color w:val="3C3C3C"/>
                <w:sz w:val="14"/>
              </w:rPr>
              <w:t xml:space="preserve">   Quy cách: 5SL - 50 g/l Validamycin A (Thể tích: 450 ml) | Liều pha: Pha 1 chai 450ml cho 400 - 600 lít nước (2 - 3 phuy) tưới gốc hoặc pha 10 - 15ml/bình 8 lít phun qua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17: KHÁNG SINH PYRIMIDINE NUCLEOSIDE</w:t>
              <w:br/>
            </w:r>
            <w:r>
              <w:rPr>
                <w:color w:val="464646"/>
                <w:sz w:val="16"/>
              </w:rPr>
              <w:t>Mã Phân Loại: [FRAC 25/43]  |  Công Dụng: Trừ bệnh &amp; Vi khuẩn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tổng hợp protein virus/vi khuẩn và phá vỡ vách sợi nấm, đặc trị héo xanh vi khuẩn, đốm lá, lở cổ rễ.</w:t>
        <w:br/>
      </w:r>
      <w:r>
        <w:rPr>
          <w:b/>
          <w:sz w:val="18"/>
        </w:rPr>
        <w:t xml:space="preserve">• Lưu ý kỹ thuật &amp; Kinh nghiệm thực chiến: </w:t>
      </w:r>
      <w:r>
        <w:rPr>
          <w:i/>
          <w:sz w:val="18"/>
        </w:rPr>
        <w:t>Kháng sinh sinh học chuyên trị vi khuẩn gây cháy bìa lá, loét sẹo, thối nhũn và nấm Rhizoctonia (lở cổ rễ). Rất mát cây, thời gian cách ly ngắn (PHI 3 - 7 ngày), phù hợp nông nghiệp sạch.</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Ningnanmycin</w:t>
              <w:br/>
            </w:r>
            <w:r>
              <w:rPr>
                <w:i/>
                <w:color w:val="646464"/>
                <w:sz w:val="14"/>
              </w:rPr>
              <w:t>(Ningnanmycin)</w:t>
            </w:r>
          </w:p>
        </w:tc>
        <w:tc>
          <w:tcPr>
            <w:tcW w:type="dxa" w:w="3384"/>
            <w:shd w:fill="FFFFFF"/>
            <w:tcMar>
              <w:top w:w="50" w:type="dxa"/>
              <w:bottom w:w="50" w:type="dxa"/>
              <w:left w:w="50" w:type="dxa"/>
              <w:right w:w="50" w:type="dxa"/>
            </w:tcMar>
          </w:tcPr>
          <w:p>
            <w:pPr>
              <w:spacing w:after="0"/>
            </w:pPr>
            <w:r>
              <w:rPr>
                <w:sz w:val="15"/>
              </w:rPr>
              <w:t>Ức chế tổng hợp protein virus/vi khuẩn và phá vỡ vách sợi nấm, đặc trị héo xanh vi khuẩn, đốm lá, lở cổ rễ.</w:t>
            </w:r>
          </w:p>
        </w:tc>
        <w:tc>
          <w:tcPr>
            <w:tcW w:type="dxa" w:w="4205"/>
            <w:shd w:fill="FFFFFF"/>
            <w:tcMar>
              <w:top w:w="50" w:type="dxa"/>
              <w:bottom w:w="50" w:type="dxa"/>
              <w:left w:w="50" w:type="dxa"/>
              <w:right w:w="50" w:type="dxa"/>
            </w:tcMar>
          </w:tcPr>
          <w:p>
            <w:pPr>
              <w:spacing w:after="0"/>
            </w:pPr>
            <w:r>
              <w:rPr>
                <w:b/>
                <w:color w:val="8B0000"/>
                <w:sz w:val="16"/>
              </w:rPr>
              <w:t>✔ BACOLINH 450ML (CHAI)</w:t>
              <w:br/>
            </w:r>
            <w:r>
              <w:rPr>
                <w:color w:val="3C3C3C"/>
                <w:sz w:val="14"/>
              </w:rPr>
              <w:t xml:space="preserve">   Quy cách: Dung dịch huyền phù (Chai 450ml) | Liều pha: Pha 1 chai 450ml cho 400 - 500 lít nước (2 - 2.5 phuy) phun ướt đều tán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18: VI SINH VẬT ĐỐI KHÁNG (BIOLOGICALS)</w:t>
              <w:br/>
            </w:r>
            <w:r>
              <w:rPr>
                <w:color w:val="464646"/>
                <w:sz w:val="16"/>
              </w:rPr>
              <w:t>Mã Phân Loại: [Bio-Fungicide]  |  Công Dụng: Vi sinh trừ bệnh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Ký sinh, tiết enzym phân giải vách tế bào nấm hại (Phytophthora, Fusarium, Rhizoctonia) và kích thích hệ vi sinh vật có ích vùng rễ.</w:t>
        <w:br/>
      </w:r>
      <w:r>
        <w:rPr>
          <w:b/>
          <w:sz w:val="18"/>
        </w:rPr>
        <w:t xml:space="preserve">• Lưu ý kỹ thuật &amp; Kinh nghiệm thực chiến: </w:t>
      </w:r>
      <w:r>
        <w:rPr>
          <w:i/>
          <w:sz w:val="18"/>
        </w:rPr>
        <w:t>Chế phẩm sinh học đối kháng. Cần giữ độ ẩm đất sau khi tưới. TUYỆT ĐỐI KHÔNG tưới chung với thuốc nấm hóa học hoặc vôi bột (phải cách ly ít nhất 7 - 10 ngày).</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Vi nấm đối kháng Trichoderma spp.</w:t>
              <w:br/>
            </w:r>
            <w:r>
              <w:rPr>
                <w:i/>
                <w:color w:val="646464"/>
                <w:sz w:val="14"/>
              </w:rPr>
              <w:t>(Trichoderma spp. Antagonist)</w:t>
            </w:r>
          </w:p>
        </w:tc>
        <w:tc>
          <w:tcPr>
            <w:tcW w:type="dxa" w:w="3384"/>
            <w:shd w:fill="FFFFFF"/>
            <w:tcMar>
              <w:top w:w="50" w:type="dxa"/>
              <w:bottom w:w="50" w:type="dxa"/>
              <w:left w:w="50" w:type="dxa"/>
              <w:right w:w="50" w:type="dxa"/>
            </w:tcMar>
          </w:tcPr>
          <w:p>
            <w:pPr>
              <w:spacing w:after="0"/>
            </w:pPr>
            <w:r>
              <w:rPr>
                <w:sz w:val="15"/>
              </w:rPr>
              <w:t>Ký sinh, tiết enzym phân giải vách tế bào nấm hại (Phytophthora, Fusarium, Rhizoctonia) và kích thích hệ vi sinh vật có ích vùng rễ.</w:t>
            </w:r>
          </w:p>
        </w:tc>
        <w:tc>
          <w:tcPr>
            <w:tcW w:type="dxa" w:w="4205"/>
            <w:shd w:fill="FFFFFF"/>
            <w:tcMar>
              <w:top w:w="50" w:type="dxa"/>
              <w:bottom w:w="50" w:type="dxa"/>
              <w:left w:w="50" w:type="dxa"/>
              <w:right w:w="50" w:type="dxa"/>
            </w:tcMar>
          </w:tcPr>
          <w:p>
            <w:pPr>
              <w:spacing w:after="0"/>
            </w:pPr>
            <w:r>
              <w:rPr>
                <w:b/>
                <w:color w:val="8B0000"/>
                <w:sz w:val="16"/>
              </w:rPr>
              <w:t>✔ TRICHODERMA AC 1KG (GOI)</w:t>
              <w:br/>
            </w:r>
            <w:r>
              <w:rPr>
                <w:color w:val="3C3C3C"/>
                <w:sz w:val="14"/>
              </w:rPr>
              <w:t xml:space="preserve">   Quy cách: Gói 1 kg (Vi nấm - Enzym) | Liều pha: 400 - 600 lít nước tưới gốc</w:t>
              <w:br/>
            </w:r>
            <w:r>
              <w:rPr>
                <w:b/>
                <w:color w:val="8B0000"/>
                <w:sz w:val="16"/>
              </w:rPr>
              <w:t>✔ Tuyến Trùng Nấm Hại Sơn Thuận (Vi sinh đối kháng rễ, ngừa thối rễ)</w:t>
              <w:br/>
            </w:r>
            <w:r>
              <w:rPr>
                <w:color w:val="3C3C3C"/>
                <w:sz w:val="14"/>
              </w:rPr>
              <w:t xml:space="preserve">   Quy cách: Bao 10kg | Liều pha: Rải trực tiếp quanh tán rễ 100 - 200g/gốc hoặc hòa nước tưới 1 bao cho 1.000 lít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19: VI SINH VẬT CÓ ÍCH (BIOLOGICALS)</w:t>
              <w:br/>
            </w:r>
            <w:r>
              <w:rPr>
                <w:color w:val="464646"/>
                <w:sz w:val="16"/>
              </w:rPr>
              <w:t>Mã Phân Loại: [Bio-Consortium]  |  Công Dụng: Vi sinh trị tuyến trùng &amp; Nấm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Ký sinh ức chế tuyến trùng u sưng rễ, tiêu diệt nấm đất gây hại, bảo vệ rễ non khỏe mạnh.</w:t>
        <w:br/>
      </w:r>
      <w:r>
        <w:rPr>
          <w:b/>
          <w:sz w:val="18"/>
        </w:rPr>
        <w:t xml:space="preserve">• Lưu ý kỹ thuật &amp; Kinh nghiệm thực chiến: </w:t>
      </w:r>
      <w:r>
        <w:rPr>
          <w:i/>
          <w:sz w:val="18"/>
        </w:rPr>
        <w:t>Chế phẩm sinh học đối kháng. Cần giữ độ ẩm đất sau khi tưới. TUYỆT ĐỐI KHÔNG tưới chung với thuốc nấm hóa học hoặc vôi bột (phải cách ly ít nhất 7 - 10 ngày).</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Phức hợp Vi sinh đối kháng (Bacillus + Streptomyces + Metarhizium)</w:t>
              <w:br/>
            </w:r>
            <w:r>
              <w:rPr>
                <w:i/>
                <w:color w:val="646464"/>
                <w:sz w:val="14"/>
              </w:rPr>
              <w:t>(Multi-Microbial Consortium)</w:t>
            </w:r>
          </w:p>
        </w:tc>
        <w:tc>
          <w:tcPr>
            <w:tcW w:type="dxa" w:w="3384"/>
            <w:shd w:fill="FFFFFF"/>
            <w:tcMar>
              <w:top w:w="50" w:type="dxa"/>
              <w:bottom w:w="50" w:type="dxa"/>
              <w:left w:w="50" w:type="dxa"/>
              <w:right w:w="50" w:type="dxa"/>
            </w:tcMar>
          </w:tcPr>
          <w:p>
            <w:pPr>
              <w:spacing w:after="0"/>
            </w:pPr>
            <w:r>
              <w:rPr>
                <w:sz w:val="15"/>
              </w:rPr>
              <w:t>Ký sinh ức chế tuyến trùng u sưng rễ, tiêu diệt nấm đất gây hại, bảo vệ rễ non khỏe mạnh.</w:t>
            </w:r>
          </w:p>
        </w:tc>
        <w:tc>
          <w:tcPr>
            <w:tcW w:type="dxa" w:w="4205"/>
            <w:shd w:fill="FFFFFF"/>
            <w:tcMar>
              <w:top w:w="50" w:type="dxa"/>
              <w:bottom w:w="50" w:type="dxa"/>
              <w:left w:w="50" w:type="dxa"/>
              <w:right w:w="50" w:type="dxa"/>
            </w:tcMar>
          </w:tcPr>
          <w:p>
            <w:pPr>
              <w:spacing w:after="0"/>
            </w:pPr>
            <w:r>
              <w:rPr>
                <w:b/>
                <w:color w:val="8B0000"/>
                <w:sz w:val="16"/>
              </w:rPr>
              <w:t>✔ Tuyến Trùng Nấm Hại Sơn Thuận (Vi sinh đối kháng rễ, ngừa thối rễ)</w:t>
              <w:br/>
            </w:r>
            <w:r>
              <w:rPr>
                <w:color w:val="3C3C3C"/>
                <w:sz w:val="14"/>
              </w:rPr>
              <w:t xml:space="preserve">   Quy cách: Bao 10kg | Liều pha: Rải trực tiếp quanh tán rễ 100 - 200g/gốc hoặc hòa nước tưới 1 bao cho 1.000 lít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20: SÁT KHUẨN &amp; VỆ SINH VƯỜN</w:t>
              <w:br/>
            </w:r>
            <w:r>
              <w:rPr>
                <w:color w:val="464646"/>
                <w:sz w:val="16"/>
              </w:rPr>
              <w:t>Mã Phân Loại: [Sanitizer]  |  Công Dụng: Rửa cành &amp; Rong rêu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Làm bong tróc mảng bám rong rêu, địa y, tảo đỏ trên vỏ cành thân cây, sát khuẩn vết thương bề mặt.</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Hợp chất Tẩy rong rêu &amp; Sát khuẩn sinh học</w:t>
              <w:br/>
            </w:r>
            <w:r>
              <w:rPr>
                <w:i/>
                <w:color w:val="646464"/>
                <w:sz w:val="14"/>
              </w:rPr>
              <w:t>(Bio Mineral Bark Cleanser)</w:t>
            </w:r>
          </w:p>
        </w:tc>
        <w:tc>
          <w:tcPr>
            <w:tcW w:type="dxa" w:w="3384"/>
            <w:shd w:fill="FFFFFF"/>
            <w:tcMar>
              <w:top w:w="50" w:type="dxa"/>
              <w:bottom w:w="50" w:type="dxa"/>
              <w:left w:w="50" w:type="dxa"/>
              <w:right w:w="50" w:type="dxa"/>
            </w:tcMar>
          </w:tcPr>
          <w:p>
            <w:pPr>
              <w:spacing w:after="0"/>
            </w:pPr>
            <w:r>
              <w:rPr>
                <w:sz w:val="15"/>
              </w:rPr>
              <w:t>Làm bong tróc mảng bám rong rêu, địa y, tảo đỏ trên vỏ cành thân cây, sát khuẩn vết thương bề mặt.</w:t>
            </w:r>
          </w:p>
        </w:tc>
        <w:tc>
          <w:tcPr>
            <w:tcW w:type="dxa" w:w="4205"/>
            <w:shd w:fill="FFFFFF"/>
            <w:tcMar>
              <w:top w:w="50" w:type="dxa"/>
              <w:bottom w:w="50" w:type="dxa"/>
              <w:left w:w="50" w:type="dxa"/>
              <w:right w:w="50" w:type="dxa"/>
            </w:tcMar>
          </w:tcPr>
          <w:p>
            <w:pPr>
              <w:spacing w:after="0"/>
            </w:pPr>
            <w:r>
              <w:rPr>
                <w:b/>
                <w:color w:val="8B0000"/>
                <w:sz w:val="16"/>
              </w:rPr>
              <w:t>✔ RUA CANH MONYKA 550GR (CHAI)</w:t>
              <w:br/>
            </w:r>
            <w:r>
              <w:rPr>
                <w:color w:val="3C3C3C"/>
                <w:sz w:val="14"/>
              </w:rPr>
              <w:t xml:space="preserve">   Quy cách: KLT: 550g | Liều pha: 400 - 500 lít nước (2 - 2.5 phuy)</w:t>
              <w:br/>
            </w:r>
          </w:p>
        </w:tc>
      </w:tr>
    </w:tbl>
    <w:p>
      <w:pPr>
        <w:spacing w:after="200"/>
      </w:pPr>
    </w:p>
    <w:p>
      <w:r>
        <w:br w:type="page"/>
      </w:r>
    </w:p>
    <w:p>
      <w:pPr>
        <w:spacing w:before="280" w:after="60"/>
      </w:pPr>
      <w:r>
        <w:rPr>
          <w:b/>
          <w:color w:val="003366"/>
          <w:sz w:val="24"/>
        </w:rPr>
        <w:t>PHẦN 3: CHI TIẾT CÁC NHÓM THUỐC TRỪ SÂU, RẦY, BỌ TRĨ &amp; CÔN TRÙNG (MÃ IRAC)</w:t>
      </w:r>
    </w:p>
    <w:p>
      <w:pPr>
        <w:spacing w:after="160"/>
      </w:pPr>
      <w:r>
        <w:rPr>
          <w:i/>
          <w:color w:val="464646"/>
          <w:sz w:val="17"/>
        </w:rPr>
        <w:t>Phân loại theo IRAC (Insecticide Resistance Action Committee). Ghi đầy đủ cơ chế tác động lên thụ thể thần kinh nAChR, GABA, ức chế tổng hợp lipid hay độc tố hô hấp tế bào kèm theo các tên thuốc thương phẩm tương ứng của từng hoạt chất.</w:t>
      </w: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21: NHÓM NEONICOTINOID (NACHR)</w:t>
              <w:br/>
            </w:r>
            <w:r>
              <w:rPr>
                <w:color w:val="464646"/>
                <w:sz w:val="16"/>
              </w:rPr>
              <w:t>Mã Phân Loại: [IRAC 4A]  |  Công Dụng: Trừ sâu - rầy  |  Tổng số thuốc trong kho: 7 sản phẩm</w:t>
            </w:r>
          </w:p>
        </w:tc>
      </w:tr>
    </w:tbl>
    <w:p>
      <w:pPr>
        <w:spacing w:after="40"/>
      </w:pPr>
    </w:p>
    <w:p>
      <w:pPr>
        <w:spacing w:after="60"/>
        <w:ind w:left="144"/>
      </w:pPr>
      <w:r>
        <w:rPr>
          <w:b/>
          <w:sz w:val="18"/>
        </w:rPr>
        <w:t xml:space="preserve">• Cơ chế tác động &amp; Đặc tính chung của nhóm (GHI ĐẦY ĐỦ): </w:t>
      </w:r>
      <w:r>
        <w:rPr>
          <w:sz w:val="18"/>
        </w:rPr>
        <w:t>Nội hấp lưu dẫn cực mạnh hướng ngọn, liên kết thụ thể nAChR gây tê liệt thần kinh, đặc trị rầy xanh, bọ trĩ, rầy phấn trắng.</w:t>
        <w:br/>
      </w:r>
      <w:r>
        <w:rPr>
          <w:b/>
          <w:sz w:val="18"/>
        </w:rPr>
        <w:t xml:space="preserve">• Lưu ý kỹ thuật &amp; Kinh nghiệm thực chiến: </w:t>
      </w:r>
      <w:r>
        <w:rPr>
          <w:i/>
          <w:sz w:val="18"/>
        </w:rPr>
        <w:t>Lưu dẫn mạnh trong mạch gỗ, bảo vệ chồi non mới nhú rất tốt. Chuyên trị nhóm chích hút (bọ trĩ, rầy xanh, rầy nâu). Cần luân phiên với nhóm 23 (Spirotetramat) hoặc nhóm 13 để tránh bọ trĩ lờn thuốc.</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Thiamethoxam</w:t>
              <w:br/>
            </w:r>
            <w:r>
              <w:rPr>
                <w:i/>
                <w:color w:val="646464"/>
                <w:sz w:val="14"/>
              </w:rPr>
              <w:t>(Thiamethoxam)</w:t>
            </w:r>
          </w:p>
        </w:tc>
        <w:tc>
          <w:tcPr>
            <w:tcW w:type="dxa" w:w="3384"/>
            <w:shd w:fill="FFFFFF"/>
            <w:tcMar>
              <w:top w:w="50" w:type="dxa"/>
              <w:bottom w:w="50" w:type="dxa"/>
              <w:left w:w="50" w:type="dxa"/>
              <w:right w:w="50" w:type="dxa"/>
            </w:tcMar>
          </w:tcPr>
          <w:p>
            <w:pPr>
              <w:spacing w:after="0"/>
            </w:pPr>
            <w:r>
              <w:rPr>
                <w:sz w:val="15"/>
              </w:rPr>
              <w:t>Nội hấp lưu dẫn cực mạnh hướng ngọn, liên kết thụ thể nAChR gây tê liệt thần kinh, đặc trị rầy xanh, bọ trĩ, rầy phấn trắng.</w:t>
            </w:r>
          </w:p>
        </w:tc>
        <w:tc>
          <w:tcPr>
            <w:tcW w:type="dxa" w:w="4205"/>
            <w:shd w:fill="FFFFFF"/>
            <w:tcMar>
              <w:top w:w="50" w:type="dxa"/>
              <w:bottom w:w="50" w:type="dxa"/>
              <w:left w:w="50" w:type="dxa"/>
              <w:right w:w="50" w:type="dxa"/>
            </w:tcMar>
          </w:tcPr>
          <w:p>
            <w:pPr>
              <w:spacing w:after="0"/>
            </w:pPr>
            <w:r>
              <w:rPr>
                <w:b/>
                <w:color w:val="8B0000"/>
                <w:sz w:val="16"/>
              </w:rPr>
              <w:t>✔ NOFARA 35WG 100 GRAM (GOI)</w:t>
              <w:br/>
            </w:r>
            <w:r>
              <w:rPr>
                <w:color w:val="3C3C3C"/>
                <w:sz w:val="14"/>
              </w:rPr>
              <w:t xml:space="preserve">   Quy cách: Cốm phân tán trong nước 35% (Gói 100 g) | Liều pha: 200 - 400 lít nước (1 - 2 phuy)</w:t>
              <w:br/>
            </w:r>
            <w:r>
              <w:rPr>
                <w:b/>
                <w:color w:val="8B0000"/>
                <w:sz w:val="16"/>
              </w:rPr>
              <w:t>✔ Riegenf USA (Lambda-Cyhalothrin 11% + Thiamethoxam 20% - X2 Sức Mạnh Sâu Rầy Bọ Trĩ)</w:t>
              <w:br/>
            </w:r>
            <w:r>
              <w:rPr>
                <w:color w:val="3C3C3C"/>
                <w:sz w:val="14"/>
              </w:rPr>
              <w:t xml:space="preserve">   Quy cách: Chai 240ml / Chai 450ml | Liều pha: Chai 240ml pha 200 - 300L; Chai 450ml pha 400 - 500L (2 phuy)</w:t>
              <w:br/>
            </w:r>
            <w:r>
              <w:rPr>
                <w:b/>
                <w:color w:val="8B0000"/>
                <w:sz w:val="16"/>
              </w:rPr>
              <w:t>✔ TEGULA ẤN ĐỘ 247SC (Lambda-cyhalothrin 10.6% + Thiamethoxam 14.1% - Diệt Sạch 3 Đời Sâu Rầy)</w:t>
              <w:br/>
            </w:r>
            <w:r>
              <w:rPr>
                <w:color w:val="3C3C3C"/>
                <w:sz w:val="14"/>
              </w:rPr>
              <w:t xml:space="preserve">   Quy cách: Chai 240ml - Dạng SC | Liều pha: Pha 1 chai 240ml cho 200 - 400 lít nước (1 - 2 phuy) phun ướt đều tán lá</w:t>
              <w:br/>
            </w:r>
            <w:r>
              <w:rPr>
                <w:b/>
                <w:color w:val="8B0000"/>
                <w:sz w:val="16"/>
              </w:rPr>
              <w:t>✔ THPRO 550EC 450ML (CHAI)</w:t>
              <w:br/>
            </w:r>
            <w:r>
              <w:rPr>
                <w:color w:val="3C3C3C"/>
                <w:sz w:val="14"/>
              </w:rPr>
              <w:t xml:space="preserve">   Quy cách: 550EC (Chai 450ml) | Liều pha: 400 - 500 lít nước (2 phuy)</w:t>
              <w:br/>
            </w:r>
          </w:p>
        </w:tc>
      </w:tr>
      <w:tr>
        <w:trPr>
          <w:cantSplit/>
        </w:trPr>
        <w:tc>
          <w:tcPr>
            <w:tcW w:type="dxa" w:w="2592"/>
            <w:shd w:fill="FBFBFB"/>
            <w:tcMar>
              <w:top w:w="50" w:type="dxa"/>
              <w:bottom w:w="50" w:type="dxa"/>
              <w:left w:w="50" w:type="dxa"/>
              <w:right w:w="50" w:type="dxa"/>
            </w:tcMar>
          </w:tcPr>
          <w:p>
            <w:pPr>
              <w:spacing w:after="0"/>
            </w:pPr>
            <w:r>
              <w:rPr>
                <w:b/>
                <w:sz w:val="16"/>
              </w:rPr>
              <w:t>Imidacloprid</w:t>
              <w:br/>
            </w:r>
            <w:r>
              <w:rPr>
                <w:i/>
                <w:color w:val="646464"/>
                <w:sz w:val="14"/>
              </w:rPr>
              <w:t>(Imidacloprid)</w:t>
            </w:r>
          </w:p>
        </w:tc>
        <w:tc>
          <w:tcPr>
            <w:tcW w:type="dxa" w:w="3384"/>
            <w:shd w:fill="FBFBFB"/>
            <w:tcMar>
              <w:top w:w="50" w:type="dxa"/>
              <w:bottom w:w="50" w:type="dxa"/>
              <w:left w:w="50" w:type="dxa"/>
              <w:right w:w="50" w:type="dxa"/>
            </w:tcMar>
          </w:tcPr>
          <w:p>
            <w:pPr>
              <w:spacing w:after="0"/>
            </w:pPr>
            <w:r>
              <w:rPr>
                <w:sz w:val="15"/>
              </w:rPr>
              <w:t>Lưu dẫn nội hấp mạnh, tác động lên hệ thần kinh côn trùng chích hút, đặc trị rầy nâu, rầy mềm, bọ trĩ kháng thuốc.</w:t>
            </w:r>
          </w:p>
        </w:tc>
        <w:tc>
          <w:tcPr>
            <w:tcW w:type="dxa" w:w="4205"/>
            <w:shd w:fill="FBFBFB"/>
            <w:tcMar>
              <w:top w:w="50" w:type="dxa"/>
              <w:bottom w:w="50" w:type="dxa"/>
              <w:left w:w="50" w:type="dxa"/>
              <w:right w:w="50" w:type="dxa"/>
            </w:tcMar>
          </w:tcPr>
          <w:p>
            <w:pPr>
              <w:spacing w:after="0"/>
            </w:pPr>
            <w:r>
              <w:rPr>
                <w:b/>
                <w:color w:val="8B0000"/>
                <w:sz w:val="16"/>
              </w:rPr>
              <w:t>✔ Thần Địch Trùng 200WP (Đặc trị rầy, bọ trĩ - Hạ gục nhanh, ung trứng)</w:t>
              <w:br/>
            </w:r>
            <w:r>
              <w:rPr>
                <w:color w:val="3C3C3C"/>
                <w:sz w:val="14"/>
              </w:rPr>
              <w:t xml:space="preserve">   Quy cách: Gói 100g | Liều pha: Pha 100g cho 200 lít nước (1 phuy) phun ướt đều tán lá</w:t>
              <w:br/>
            </w:r>
            <w:r>
              <w:rPr>
                <w:b/>
                <w:color w:val="8B0000"/>
                <w:sz w:val="16"/>
              </w:rPr>
              <w:t>✔ Womida 700WG Juno (Imidacloprid 700g/kg - Đặc Trị Rầy Nâu, Bọ Trĩ Thế Hệ Mới)</w:t>
              <w:br/>
            </w:r>
            <w:r>
              <w:rPr>
                <w:color w:val="3C3C3C"/>
                <w:sz w:val="14"/>
              </w:rPr>
              <w:t xml:space="preserve">   Quy cách: Dạng hạt hòa tan WG - Gói 50g | Liều pha: Pha 1 gói 50g cho 200 - 250 lít nước (1 phuy), hoặc 5g cho bình 25 lít nước phun ướt đều tán lá</w:t>
              <w:br/>
            </w:r>
          </w:p>
        </w:tc>
      </w:tr>
      <w:tr>
        <w:trPr>
          <w:cantSplit/>
        </w:trPr>
        <w:tc>
          <w:tcPr>
            <w:tcW w:type="dxa" w:w="2592"/>
            <w:shd w:fill="FFFFFF"/>
            <w:tcMar>
              <w:top w:w="50" w:type="dxa"/>
              <w:bottom w:w="50" w:type="dxa"/>
              <w:left w:w="50" w:type="dxa"/>
              <w:right w:w="50" w:type="dxa"/>
            </w:tcMar>
          </w:tcPr>
          <w:p>
            <w:pPr>
              <w:spacing w:after="0"/>
            </w:pPr>
            <w:r>
              <w:rPr>
                <w:b/>
                <w:sz w:val="16"/>
              </w:rPr>
              <w:t>Acetamiprid</w:t>
              <w:br/>
            </w:r>
            <w:r>
              <w:rPr>
                <w:i/>
                <w:color w:val="646464"/>
                <w:sz w:val="14"/>
              </w:rPr>
              <w:t>(Acetamiprid)</w:t>
            </w:r>
          </w:p>
        </w:tc>
        <w:tc>
          <w:tcPr>
            <w:tcW w:type="dxa" w:w="3384"/>
            <w:shd w:fill="FFFFFF"/>
            <w:tcMar>
              <w:top w:w="50" w:type="dxa"/>
              <w:bottom w:w="50" w:type="dxa"/>
              <w:left w:w="50" w:type="dxa"/>
              <w:right w:w="50" w:type="dxa"/>
            </w:tcMar>
          </w:tcPr>
          <w:p>
            <w:pPr>
              <w:spacing w:after="0"/>
            </w:pPr>
            <w:r>
              <w:rPr>
                <w:sz w:val="15"/>
              </w:rPr>
              <w:t>Thấm sâu nhanh, hạ gục chớp nhoáng rầy nhảy, bọ trĩ, rệp sáp, an toàn tương đối cho thiên địch và hoa non.</w:t>
            </w:r>
          </w:p>
        </w:tc>
        <w:tc>
          <w:tcPr>
            <w:tcW w:type="dxa" w:w="4205"/>
            <w:shd w:fill="FFFFFF"/>
            <w:tcMar>
              <w:top w:w="50" w:type="dxa"/>
              <w:bottom w:w="50" w:type="dxa"/>
              <w:left w:w="50" w:type="dxa"/>
              <w:right w:w="50" w:type="dxa"/>
            </w:tcMar>
          </w:tcPr>
          <w:p>
            <w:pPr>
              <w:spacing w:after="0"/>
            </w:pPr>
            <w:r>
              <w:rPr>
                <w:b/>
                <w:color w:val="8B0000"/>
                <w:sz w:val="16"/>
              </w:rPr>
              <w:t>✔ Thần Chớp Google 30WP (Nano Nhật Bản - Diệt sạch rầy, bọ trĩ)</w:t>
              <w:br/>
            </w:r>
            <w:r>
              <w:rPr>
                <w:color w:val="3C3C3C"/>
                <w:sz w:val="14"/>
              </w:rPr>
              <w:t xml:space="preserve">   Quy cách: Gói 100g | Liều pha: Pha 100g cho 200 lít nước (1 phuy) phun khi cơi đọt vừa le lói</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22: NHÓM NEONICOTINOID (THẾ HỆ 3 FURANIC)</w:t>
              <w:br/>
            </w:r>
            <w:r>
              <w:rPr>
                <w:color w:val="464646"/>
                <w:sz w:val="16"/>
              </w:rPr>
              <w:t>Mã Phân Loại: [IRAC 4A]  |  Công Dụng: Trừ chích hút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Hấp thụ siêu tốc qua mô biểu bì, đánh gục lập tức rầy xanh, bọ trĩ, rệp dính ngay sau khi trúng thuốc.</w:t>
        <w:br/>
      </w:r>
      <w:r>
        <w:rPr>
          <w:b/>
          <w:sz w:val="18"/>
        </w:rPr>
        <w:t xml:space="preserve">• Lưu ý kỹ thuật &amp; Kinh nghiệm thực chiến: </w:t>
      </w:r>
      <w:r>
        <w:rPr>
          <w:i/>
          <w:sz w:val="18"/>
        </w:rPr>
        <w:t>Lưu dẫn mạnh trong mạch gỗ, bảo vệ chồi non mới nhú rất tốt. Chuyên trị nhóm chích hút (bọ trĩ, rầy xanh, rầy nâu). Cần luân phiên với nhóm 23 (Spirotetramat) hoặc nhóm 13 để tránh bọ trĩ lờn thuốc.</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Dinotefuran</w:t>
              <w:br/>
            </w:r>
            <w:r>
              <w:rPr>
                <w:i/>
                <w:color w:val="646464"/>
                <w:sz w:val="14"/>
              </w:rPr>
              <w:t>(Dinotefuran)</w:t>
            </w:r>
          </w:p>
        </w:tc>
        <w:tc>
          <w:tcPr>
            <w:tcW w:type="dxa" w:w="3384"/>
            <w:shd w:fill="FFFFFF"/>
            <w:tcMar>
              <w:top w:w="50" w:type="dxa"/>
              <w:bottom w:w="50" w:type="dxa"/>
              <w:left w:w="50" w:type="dxa"/>
              <w:right w:w="50" w:type="dxa"/>
            </w:tcMar>
          </w:tcPr>
          <w:p>
            <w:pPr>
              <w:spacing w:after="0"/>
            </w:pPr>
            <w:r>
              <w:rPr>
                <w:sz w:val="15"/>
              </w:rPr>
              <w:t>Hấp thụ siêu tốc qua mô biểu bì, đánh gục lập tức rầy xanh, bọ trĩ, rệp dính ngay sau khi trúng thuốc.</w:t>
            </w:r>
          </w:p>
        </w:tc>
        <w:tc>
          <w:tcPr>
            <w:tcW w:type="dxa" w:w="4205"/>
            <w:shd w:fill="FFFFFF"/>
            <w:tcMar>
              <w:top w:w="50" w:type="dxa"/>
              <w:bottom w:w="50" w:type="dxa"/>
              <w:left w:w="50" w:type="dxa"/>
              <w:right w:w="50" w:type="dxa"/>
            </w:tcMar>
          </w:tcPr>
          <w:p>
            <w:pPr>
              <w:spacing w:after="0"/>
            </w:pPr>
            <w:r>
              <w:rPr>
                <w:b/>
                <w:color w:val="8B0000"/>
                <w:sz w:val="16"/>
              </w:rPr>
              <w:t>✔ Tề Thiên USA (Dạng Sữa Mát Cây - Dinotefuran + Spirotetramat - Hạ Gục Nhanh Lưu Dẫn Mạnh)</w:t>
              <w:br/>
            </w:r>
            <w:r>
              <w:rPr>
                <w:color w:val="3C3C3C"/>
                <w:sz w:val="14"/>
              </w:rPr>
              <w:t xml:space="preserve">   Quy cách: Dạng sữa mát cây (SC) - Chai 200ml | Liều pha: Pha 1 chai 200ml cho 200 - 250 lít nước (1 phuy) phun ướt đều cây trồng</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23: NHÓM KETOENOL / TETRAMIC ACID</w:t>
              <w:br/>
            </w:r>
            <w:r>
              <w:rPr>
                <w:color w:val="464646"/>
                <w:sz w:val="16"/>
              </w:rPr>
              <w:t>Mã Phân Loại: [IRAC 23]  |  Công Dụng: Trừ chích hút &amp; Rệp sáp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Lưu dẫn 2 chiều duy nhất di chuyển cả mạch gỗ và mạch rây, ức chế tổng hợp lipid diệt triệt để rệp sáp, bọ phấn trắng tận ngọn và rễ.</w:t>
        <w:br/>
      </w:r>
      <w:r>
        <w:rPr>
          <w:b/>
          <w:sz w:val="18"/>
        </w:rPr>
        <w:t xml:space="preserve">• Lưu ý kỹ thuật &amp; Kinh nghiệm thực chiến: </w:t>
      </w:r>
      <w:r>
        <w:rPr>
          <w:i/>
          <w:sz w:val="18"/>
        </w:rPr>
        <w:t>Đặc tính lưu dẫn 2 chiều duy nhất trong các thuốc trừ sâu/rầy. Thuốc ức chế tổng hợp lipid, làm ung trứng, sâu non không lột xác được, con cái bị vô sinh. Rất mát cây, thích hợp giai đoạn hoa và trái non.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Spirotetramat</w:t>
              <w:br/>
            </w:r>
            <w:r>
              <w:rPr>
                <w:i/>
                <w:color w:val="646464"/>
                <w:sz w:val="14"/>
              </w:rPr>
              <w:t>(Spirotetramat)</w:t>
            </w:r>
          </w:p>
        </w:tc>
        <w:tc>
          <w:tcPr>
            <w:tcW w:type="dxa" w:w="3384"/>
            <w:shd w:fill="FFFFFF"/>
            <w:tcMar>
              <w:top w:w="50" w:type="dxa"/>
              <w:bottom w:w="50" w:type="dxa"/>
              <w:left w:w="50" w:type="dxa"/>
              <w:right w:w="50" w:type="dxa"/>
            </w:tcMar>
          </w:tcPr>
          <w:p>
            <w:pPr>
              <w:spacing w:after="0"/>
            </w:pPr>
            <w:r>
              <w:rPr>
                <w:sz w:val="15"/>
              </w:rPr>
              <w:t>Lưu dẫn 2 chiều duy nhất di chuyển cả mạch gỗ và mạch rây, ức chế tổng hợp lipid diệt triệt để rệp sáp, bọ phấn trắng tận ngọn và rễ.</w:t>
            </w:r>
          </w:p>
        </w:tc>
        <w:tc>
          <w:tcPr>
            <w:tcW w:type="dxa" w:w="4205"/>
            <w:shd w:fill="FFFFFF"/>
            <w:tcMar>
              <w:top w:w="50" w:type="dxa"/>
              <w:bottom w:w="50" w:type="dxa"/>
              <w:left w:w="50" w:type="dxa"/>
              <w:right w:w="50" w:type="dxa"/>
            </w:tcMar>
          </w:tcPr>
          <w:p>
            <w:pPr>
              <w:spacing w:after="0"/>
            </w:pPr>
            <w:r>
              <w:rPr>
                <w:b/>
                <w:color w:val="8B0000"/>
                <w:sz w:val="16"/>
              </w:rPr>
              <w:t>✔ MOVENTO 150OD BYER 240 (CHAI)</w:t>
              <w:br/>
            </w:r>
            <w:r>
              <w:rPr>
                <w:color w:val="3C3C3C"/>
                <w:sz w:val="14"/>
              </w:rPr>
              <w:t xml:space="preserve">   Quy cách: Huyền phù dầu 150 g/L (Chai 240 ml) | Liều pha: 400 - 500 lít nước (2 - 2.5 phuy)</w:t>
              <w:br/>
            </w:r>
            <w:r>
              <w:rPr>
                <w:b/>
                <w:color w:val="8B0000"/>
                <w:sz w:val="16"/>
              </w:rPr>
              <w:t>✔ Tề Thiên USA (Dạng Sữa Mát Cây - Dinotefuran + Spirotetramat - Hạ Gục Nhanh Lưu Dẫn Mạnh)</w:t>
              <w:br/>
            </w:r>
            <w:r>
              <w:rPr>
                <w:color w:val="3C3C3C"/>
                <w:sz w:val="14"/>
              </w:rPr>
              <w:t xml:space="preserve">   Quy cách: Dạng sữa mát cây (SC) - Chai 200ml | Liều pha: Pha 1 chai 200ml cho 200 - 250 lít nước (1 phuy) phun ướt đều cây trồng</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24: NHÓM PYRROLE</w:t>
              <w:br/>
            </w:r>
            <w:r>
              <w:rPr>
                <w:color w:val="464646"/>
                <w:sz w:val="16"/>
              </w:rPr>
              <w:t>Mã Phân Loại: [IRAC 13]  |  Công Dụng: Trừ sâu kháng thuốc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Ức chế sản sinh ATP ty thể tế bào côn trùng, công phá triệt để sâu đục thân, sâu đục trái, sâu tơ kháng thuốc.</w:t>
        <w:br/>
      </w:r>
      <w:r>
        <w:rPr>
          <w:b/>
          <w:sz w:val="18"/>
        </w:rPr>
        <w:t xml:space="preserve">• Lưu ý kỹ thuật &amp; Kinh nghiệm thực chiến: </w:t>
      </w:r>
      <w:r>
        <w:rPr>
          <w:i/>
          <w:sz w:val="18"/>
        </w:rPr>
        <w:t>Độc tố ức chế sản sinh năng lượng ATP của tế bào sâu. Rất hiệu quả trên sâu tơ, sâu xanh và bọ trĩ đã kháng các dòng thuốc thông thường. Hạ gục nhanh.</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Chlorfenapyr</w:t>
              <w:br/>
            </w:r>
            <w:r>
              <w:rPr>
                <w:i/>
                <w:color w:val="646464"/>
                <w:sz w:val="14"/>
              </w:rPr>
              <w:t>(Chlorfenapyr)</w:t>
            </w:r>
          </w:p>
        </w:tc>
        <w:tc>
          <w:tcPr>
            <w:tcW w:type="dxa" w:w="3384"/>
            <w:shd w:fill="FFFFFF"/>
            <w:tcMar>
              <w:top w:w="50" w:type="dxa"/>
              <w:bottom w:w="50" w:type="dxa"/>
              <w:left w:w="50" w:type="dxa"/>
              <w:right w:w="50" w:type="dxa"/>
            </w:tcMar>
          </w:tcPr>
          <w:p>
            <w:pPr>
              <w:spacing w:after="0"/>
            </w:pPr>
            <w:r>
              <w:rPr>
                <w:sz w:val="15"/>
              </w:rPr>
              <w:t>Ức chế sản sinh ATP ty thể tế bào côn trùng, công phá triệt để sâu đục thân, sâu đục trái, sâu tơ kháng thuốc.</w:t>
            </w:r>
          </w:p>
        </w:tc>
        <w:tc>
          <w:tcPr>
            <w:tcW w:type="dxa" w:w="4205"/>
            <w:shd w:fill="FFFFFF"/>
            <w:tcMar>
              <w:top w:w="50" w:type="dxa"/>
              <w:bottom w:w="50" w:type="dxa"/>
              <w:left w:w="50" w:type="dxa"/>
              <w:right w:w="50" w:type="dxa"/>
            </w:tcMar>
          </w:tcPr>
          <w:p>
            <w:pPr>
              <w:spacing w:after="0"/>
            </w:pPr>
            <w:r>
              <w:rPr>
                <w:b/>
                <w:color w:val="8B0000"/>
                <w:sz w:val="16"/>
              </w:rPr>
              <w:t>✔ Emaproza 10SC Nano Sâu Rầy Rệp 130 (Chlorfenapyr + Emamectin)</w:t>
              <w:br/>
            </w:r>
            <w:r>
              <w:rPr>
                <w:color w:val="3C3C3C"/>
                <w:sz w:val="14"/>
              </w:rPr>
              <w:t xml:space="preserve">   Quy cách: Chai 200ml | Liều pha: Pha 200ml cho 200 - 400 lít nước (1 - 2 phuy)</w:t>
              <w:br/>
            </w:r>
            <w:r>
              <w:rPr>
                <w:b/>
                <w:color w:val="8B0000"/>
                <w:sz w:val="16"/>
              </w:rPr>
              <w:t>✔ Emaproza 10SC Nano Sâu Rầy Rệp 160 (Chlorfenapyr + Emamectin)</w:t>
              <w:br/>
            </w:r>
            <w:r>
              <w:rPr>
                <w:color w:val="3C3C3C"/>
                <w:sz w:val="14"/>
              </w:rPr>
              <w:t xml:space="preserve">   Quy cách: Chai 200ml | Liều pha: Pha 200ml cho 200 - 400 lít nước (1 - 2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25: NHÓM AVERMECTIN (SINH HỌC)</w:t>
              <w:br/>
            </w:r>
            <w:r>
              <w:rPr>
                <w:color w:val="464646"/>
                <w:sz w:val="16"/>
              </w:rPr>
              <w:t>Mã Phân Loại: [IRAC 6]  |  Công Dụng: Trừ sâu &amp; Nhện sinh học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Kích hoạt kênh ion Clo gây tê liệt thần kinh côn trùng và nhện hại, thấm sâu mô lá nhanh, diệt bọ trĩ, nhện đỏ, sâu cuốn lá.</w:t>
        <w:br/>
      </w:r>
      <w:r>
        <w:rPr>
          <w:b/>
          <w:sz w:val="18"/>
        </w:rPr>
        <w:t xml:space="preserve">• Lưu ý kỹ thuật &amp; Kinh nghiệm thực chiến: </w:t>
      </w:r>
      <w:r>
        <w:rPr>
          <w:i/>
          <w:sz w:val="18"/>
        </w:rPr>
        <w:t>Nguồn gốc sinh học lên men từ vi khuẩn Streptomyces avermitilis. Vị độc và tiếp xúc, thẩm thấu xuyên qua biểu bì lá. Phổ rộng trị cả sâu miệng nhai và nhện đỏ. Thời gian cách ly ngắn.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Abamectin</w:t>
              <w:br/>
            </w:r>
            <w:r>
              <w:rPr>
                <w:i/>
                <w:color w:val="646464"/>
                <w:sz w:val="14"/>
              </w:rPr>
              <w:t>(Abamectin)</w:t>
            </w:r>
          </w:p>
        </w:tc>
        <w:tc>
          <w:tcPr>
            <w:tcW w:type="dxa" w:w="3384"/>
            <w:shd w:fill="FFFFFF"/>
            <w:tcMar>
              <w:top w:w="50" w:type="dxa"/>
              <w:bottom w:w="50" w:type="dxa"/>
              <w:left w:w="50" w:type="dxa"/>
              <w:right w:w="50" w:type="dxa"/>
            </w:tcMar>
          </w:tcPr>
          <w:p>
            <w:pPr>
              <w:spacing w:after="0"/>
            </w:pPr>
            <w:r>
              <w:rPr>
                <w:sz w:val="15"/>
              </w:rPr>
              <w:t>Kích hoạt kênh ion Clo gây tê liệt thần kinh côn trùng và nhện hại, thấm sâu mô lá nhanh, diệt bọ trĩ, nhện đỏ, sâu cuốn lá.</w:t>
            </w:r>
          </w:p>
        </w:tc>
        <w:tc>
          <w:tcPr>
            <w:tcW w:type="dxa" w:w="4205"/>
            <w:shd w:fill="FFFFFF"/>
            <w:tcMar>
              <w:top w:w="50" w:type="dxa"/>
              <w:bottom w:w="50" w:type="dxa"/>
              <w:left w:w="50" w:type="dxa"/>
              <w:right w:w="50" w:type="dxa"/>
            </w:tcMar>
          </w:tcPr>
          <w:p>
            <w:pPr>
              <w:spacing w:after="0"/>
            </w:pPr>
            <w:r>
              <w:rPr>
                <w:b/>
                <w:color w:val="8B0000"/>
                <w:sz w:val="16"/>
              </w:rPr>
              <w:t>✔ RESGANT 5EC VIETTHANG (CHAI)</w:t>
              <w:br/>
            </w:r>
            <w:r>
              <w:rPr>
                <w:color w:val="3C3C3C"/>
                <w:sz w:val="14"/>
              </w:rPr>
              <w:t xml:space="preserve">   Quy cách: Nhũ dầu sinh học 50 g/L (Chai tím 450 ml) | Liều pha: 400 - 600 lít nước (2 - 3 phuy)</w:t>
              <w:br/>
            </w:r>
          </w:p>
        </w:tc>
      </w:tr>
      <w:tr>
        <w:trPr>
          <w:cantSplit/>
        </w:trPr>
        <w:tc>
          <w:tcPr>
            <w:tcW w:type="dxa" w:w="2592"/>
            <w:shd w:fill="FBFBFB"/>
            <w:tcMar>
              <w:top w:w="50" w:type="dxa"/>
              <w:bottom w:w="50" w:type="dxa"/>
              <w:left w:w="50" w:type="dxa"/>
              <w:right w:w="50" w:type="dxa"/>
            </w:tcMar>
          </w:tcPr>
          <w:p>
            <w:pPr>
              <w:spacing w:after="0"/>
            </w:pPr>
            <w:r>
              <w:rPr>
                <w:b/>
                <w:sz w:val="16"/>
              </w:rPr>
              <w:t>Emamectin benzoate</w:t>
              <w:br/>
            </w:r>
            <w:r>
              <w:rPr>
                <w:i/>
                <w:color w:val="646464"/>
                <w:sz w:val="14"/>
              </w:rPr>
              <w:t>(Emamectin Benzoate)</w:t>
            </w:r>
          </w:p>
        </w:tc>
        <w:tc>
          <w:tcPr>
            <w:tcW w:type="dxa" w:w="3384"/>
            <w:shd w:fill="FBFBFB"/>
            <w:tcMar>
              <w:top w:w="50" w:type="dxa"/>
              <w:bottom w:w="50" w:type="dxa"/>
              <w:left w:w="50" w:type="dxa"/>
              <w:right w:w="50" w:type="dxa"/>
            </w:tcMar>
          </w:tcPr>
          <w:p>
            <w:pPr>
              <w:spacing w:after="0"/>
            </w:pPr>
            <w:r>
              <w:rPr>
                <w:sz w:val="15"/>
              </w:rPr>
              <w:t>Hoạt chất sinh học thế hệ mới với hiệu lực gấp nhiều lần Abamectin, diệt nhanh sâu xanh, sâu đục trái, bọ trĩ.</w:t>
            </w:r>
          </w:p>
        </w:tc>
        <w:tc>
          <w:tcPr>
            <w:tcW w:type="dxa" w:w="4205"/>
            <w:shd w:fill="FBFBFB"/>
            <w:tcMar>
              <w:top w:w="50" w:type="dxa"/>
              <w:bottom w:w="50" w:type="dxa"/>
              <w:left w:w="50" w:type="dxa"/>
              <w:right w:w="50" w:type="dxa"/>
            </w:tcMar>
          </w:tcPr>
          <w:p>
            <w:pPr>
              <w:spacing w:after="0"/>
            </w:pPr>
            <w:r>
              <w:rPr>
                <w:b/>
                <w:color w:val="8B0000"/>
                <w:sz w:val="16"/>
              </w:rPr>
              <w:t>✔ Emaproza 10SC Nano Sâu Rầy Rệp 130 (Chlorfenapyr + Emamectin)</w:t>
              <w:br/>
            </w:r>
            <w:r>
              <w:rPr>
                <w:color w:val="3C3C3C"/>
                <w:sz w:val="14"/>
              </w:rPr>
              <w:t xml:space="preserve">   Quy cách: Chai 200ml | Liều pha: Pha 200ml cho 200 - 400 lít nước (1 - 2 phuy)</w:t>
              <w:br/>
            </w:r>
            <w:r>
              <w:rPr>
                <w:b/>
                <w:color w:val="8B0000"/>
                <w:sz w:val="16"/>
              </w:rPr>
              <w:t>✔ Emaproza 10SC Nano Sâu Rầy Rệp 160 (Chlorfenapyr + Emamectin)</w:t>
              <w:br/>
            </w:r>
            <w:r>
              <w:rPr>
                <w:color w:val="3C3C3C"/>
                <w:sz w:val="14"/>
              </w:rPr>
              <w:t xml:space="preserve">   Quy cách: Chai 200ml | Liều pha: Pha 200ml cho 200 - 400 lít nước (1 - 2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26: NHÓM CARBAMATE</w:t>
              <w:br/>
            </w:r>
            <w:r>
              <w:rPr>
                <w:color w:val="464646"/>
                <w:sz w:val="16"/>
              </w:rPr>
              <w:t>Mã Phân Loại: [IRAC 1A]  |  Công Dụng: Trừ sâu - rầy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Nội hấp, xông hơi và vị độc, ức chế enzyme acetylcholinesterase, hạ gục sâu đục thân, mọt đục cành, rầy nâu tức thì.</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Carbosulfan</w:t>
              <w:br/>
            </w:r>
            <w:r>
              <w:rPr>
                <w:i/>
                <w:color w:val="646464"/>
                <w:sz w:val="14"/>
              </w:rPr>
              <w:t>(Carbosulfan)</w:t>
            </w:r>
          </w:p>
        </w:tc>
        <w:tc>
          <w:tcPr>
            <w:tcW w:type="dxa" w:w="3384"/>
            <w:shd w:fill="FFFFFF"/>
            <w:tcMar>
              <w:top w:w="50" w:type="dxa"/>
              <w:bottom w:w="50" w:type="dxa"/>
              <w:left w:w="50" w:type="dxa"/>
              <w:right w:w="50" w:type="dxa"/>
            </w:tcMar>
          </w:tcPr>
          <w:p>
            <w:pPr>
              <w:spacing w:after="0"/>
            </w:pPr>
            <w:r>
              <w:rPr>
                <w:sz w:val="15"/>
              </w:rPr>
              <w:t>Nội hấp, xông hơi và vị độc, ức chế enzyme acetylcholinesterase, hạ gục sâu đục thân, mọt đục cành, rầy nâu tức thì.</w:t>
            </w:r>
          </w:p>
        </w:tc>
        <w:tc>
          <w:tcPr>
            <w:tcW w:type="dxa" w:w="4205"/>
            <w:shd w:fill="FFFFFF"/>
            <w:tcMar>
              <w:top w:w="50" w:type="dxa"/>
              <w:bottom w:w="50" w:type="dxa"/>
              <w:left w:w="50" w:type="dxa"/>
              <w:right w:w="50" w:type="dxa"/>
            </w:tcMar>
          </w:tcPr>
          <w:p>
            <w:pPr>
              <w:spacing w:after="0"/>
            </w:pPr>
            <w:r>
              <w:rPr>
                <w:b/>
                <w:color w:val="8B0000"/>
                <w:sz w:val="16"/>
              </w:rPr>
              <w:t>✔ AFUDAN 20SC 100MIL (CHAI)</w:t>
              <w:br/>
            </w:r>
            <w:r>
              <w:rPr>
                <w:color w:val="3C3C3C"/>
                <w:sz w:val="14"/>
              </w:rPr>
              <w:t xml:space="preserve">   Quy cách: Dạng huyền phù đậm đặc (Chai đỏ 100 ml) | Liều pha: 200 - 250 lít nước (1 phuy)</w:t>
              <w:br/>
            </w:r>
          </w:p>
        </w:tc>
      </w:tr>
      <w:tr>
        <w:trPr>
          <w:cantSplit/>
        </w:trPr>
        <w:tc>
          <w:tcPr>
            <w:tcW w:type="dxa" w:w="2592"/>
            <w:shd w:fill="FBFBFB"/>
            <w:tcMar>
              <w:top w:w="50" w:type="dxa"/>
              <w:bottom w:w="50" w:type="dxa"/>
              <w:left w:w="50" w:type="dxa"/>
              <w:right w:w="50" w:type="dxa"/>
            </w:tcMar>
          </w:tcPr>
          <w:p>
            <w:pPr>
              <w:spacing w:after="0"/>
            </w:pPr>
            <w:r>
              <w:rPr>
                <w:b/>
                <w:sz w:val="16"/>
              </w:rPr>
              <w:t>Fenobucarb</w:t>
              <w:br/>
            </w:r>
            <w:r>
              <w:rPr>
                <w:i/>
                <w:color w:val="646464"/>
                <w:sz w:val="14"/>
              </w:rPr>
              <w:t>(Fenobucarb)</w:t>
            </w:r>
          </w:p>
        </w:tc>
        <w:tc>
          <w:tcPr>
            <w:tcW w:type="dxa" w:w="3384"/>
            <w:shd w:fill="FBFBFB"/>
            <w:tcMar>
              <w:top w:w="50" w:type="dxa"/>
              <w:bottom w:w="50" w:type="dxa"/>
              <w:left w:w="50" w:type="dxa"/>
              <w:right w:w="50" w:type="dxa"/>
            </w:tcMar>
          </w:tcPr>
          <w:p>
            <w:pPr>
              <w:spacing w:after="0"/>
            </w:pPr>
            <w:r>
              <w:rPr>
                <w:sz w:val="15"/>
              </w:rPr>
              <w:t>Tiếp xúc và xông hơi cực mạnh, đánh gục rầy nâu, rầy xanh, bọ xít muỗi chỉ trong vài phút sau phun.</w:t>
            </w:r>
          </w:p>
        </w:tc>
        <w:tc>
          <w:tcPr>
            <w:tcW w:type="dxa" w:w="4205"/>
            <w:shd w:fill="FBFBFB"/>
            <w:tcMar>
              <w:top w:w="50" w:type="dxa"/>
              <w:bottom w:w="50" w:type="dxa"/>
              <w:left w:w="50" w:type="dxa"/>
              <w:right w:w="50" w:type="dxa"/>
            </w:tcMar>
          </w:tcPr>
          <w:p>
            <w:pPr>
              <w:spacing w:after="0"/>
            </w:pPr>
            <w:r>
              <w:rPr>
                <w:b/>
                <w:color w:val="8B0000"/>
                <w:sz w:val="16"/>
              </w:rPr>
              <w:t>✔ BASA NHAT 50EC 450ML (CHAI)</w:t>
              <w:br/>
            </w:r>
            <w:r>
              <w:rPr>
                <w:color w:val="3C3C3C"/>
                <w:sz w:val="14"/>
              </w:rPr>
              <w:t xml:space="preserve">   Quy cách: Nhũ dầu 50% w/w (Chai cam 450 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27: NHÓM NEREISTOXIN</w:t>
              <w:br/>
            </w:r>
            <w:r>
              <w:rPr>
                <w:color w:val="464646"/>
                <w:sz w:val="16"/>
              </w:rPr>
              <w:t>Mã Phân Loại: [IRAC 14]  |  Công Dụng: Trừ sâu hại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Phong bế synap cholinergic, làm sâu ngừng ăn ngay lập tức và chết rũ, đặc trị sâu đục thân, sâu đục trái sầu riêng.</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Cartap Hydrochloride</w:t>
              <w:br/>
            </w:r>
            <w:r>
              <w:rPr>
                <w:i/>
                <w:color w:val="646464"/>
                <w:sz w:val="14"/>
              </w:rPr>
              <w:t>(Cartap Hydrochloride)</w:t>
            </w:r>
          </w:p>
        </w:tc>
        <w:tc>
          <w:tcPr>
            <w:tcW w:type="dxa" w:w="3384"/>
            <w:shd w:fill="FFFFFF"/>
            <w:tcMar>
              <w:top w:w="50" w:type="dxa"/>
              <w:bottom w:w="50" w:type="dxa"/>
              <w:left w:w="50" w:type="dxa"/>
              <w:right w:w="50" w:type="dxa"/>
            </w:tcMar>
          </w:tcPr>
          <w:p>
            <w:pPr>
              <w:spacing w:after="0"/>
            </w:pPr>
            <w:r>
              <w:rPr>
                <w:sz w:val="15"/>
              </w:rPr>
              <w:t>Phong bế synap cholinergic, làm sâu ngừng ăn ngay lập tức và chết rũ, đặc trị sâu đục thân, sâu đục trái sầu riêng.</w:t>
            </w:r>
          </w:p>
        </w:tc>
        <w:tc>
          <w:tcPr>
            <w:tcW w:type="dxa" w:w="4205"/>
            <w:shd w:fill="FFFFFF"/>
            <w:tcMar>
              <w:top w:w="50" w:type="dxa"/>
              <w:bottom w:w="50" w:type="dxa"/>
              <w:left w:w="50" w:type="dxa"/>
              <w:right w:w="50" w:type="dxa"/>
            </w:tcMar>
          </w:tcPr>
          <w:p>
            <w:pPr>
              <w:spacing w:after="0"/>
            </w:pPr>
            <w:r>
              <w:rPr>
                <w:b/>
                <w:color w:val="8B0000"/>
                <w:sz w:val="16"/>
              </w:rPr>
              <w:t>✔ LEDAN 4GR 1KG (GOI)</w:t>
              <w:br/>
            </w:r>
            <w:r>
              <w:rPr>
                <w:color w:val="3C3C3C"/>
                <w:sz w:val="14"/>
              </w:rPr>
              <w:t xml:space="preserve">   Quy cách: 4% w/w (Gói 1 kg) | Liều pha: Rải gốc 20 - 30g/cây hoặc pha 200L</w:t>
              <w:br/>
            </w:r>
            <w:r>
              <w:rPr>
                <w:b/>
                <w:color w:val="8B0000"/>
                <w:sz w:val="16"/>
              </w:rPr>
              <w:t>✔ LEDAN 95SP 100 GRAM (GOI)</w:t>
              <w:br/>
            </w:r>
            <w:r>
              <w:rPr>
                <w:color w:val="3C3C3C"/>
                <w:sz w:val="14"/>
              </w:rPr>
              <w:t xml:space="preserve">   Quy cách: 95% w/w (Gói 100g) | Liều pha: 200 lít nước (1 phuy)</w:t>
              <w:br/>
            </w:r>
          </w:p>
        </w:tc>
      </w:tr>
      <w:tr>
        <w:trPr>
          <w:cantSplit/>
        </w:trPr>
        <w:tc>
          <w:tcPr>
            <w:tcW w:type="dxa" w:w="2592"/>
            <w:shd w:fill="FBFBFB"/>
            <w:tcMar>
              <w:top w:w="50" w:type="dxa"/>
              <w:bottom w:w="50" w:type="dxa"/>
              <w:left w:w="50" w:type="dxa"/>
              <w:right w:w="50" w:type="dxa"/>
            </w:tcMar>
          </w:tcPr>
          <w:p>
            <w:pPr>
              <w:spacing w:after="0"/>
            </w:pPr>
            <w:r>
              <w:rPr>
                <w:b/>
                <w:sz w:val="16"/>
              </w:rPr>
              <w:t>Thiosultap-sodium (Nereistoxin)</w:t>
              <w:br/>
            </w:r>
            <w:r>
              <w:rPr>
                <w:i/>
                <w:color w:val="646464"/>
                <w:sz w:val="14"/>
              </w:rPr>
              <w:t>(Thiosultap-sodium)</w:t>
            </w:r>
          </w:p>
        </w:tc>
        <w:tc>
          <w:tcPr>
            <w:tcW w:type="dxa" w:w="3384"/>
            <w:shd w:fill="FBFBFB"/>
            <w:tcMar>
              <w:top w:w="50" w:type="dxa"/>
              <w:bottom w:w="50" w:type="dxa"/>
              <w:left w:w="50" w:type="dxa"/>
              <w:right w:w="50" w:type="dxa"/>
            </w:tcMar>
          </w:tcPr>
          <w:p>
            <w:pPr>
              <w:spacing w:after="0"/>
            </w:pPr>
            <w:r>
              <w:rPr>
                <w:sz w:val="15"/>
              </w:rPr>
              <w:t>Tiếp xúc, vị độc và nội hấp cực mạnh, diệt trừ hữu hiệu sâu đục thân, rầy rệp, bọ trĩ.</w:t>
            </w:r>
          </w:p>
        </w:tc>
        <w:tc>
          <w:tcPr>
            <w:tcW w:type="dxa" w:w="4205"/>
            <w:shd w:fill="FBFBFB"/>
            <w:tcMar>
              <w:top w:w="50" w:type="dxa"/>
              <w:bottom w:w="50" w:type="dxa"/>
              <w:left w:w="50" w:type="dxa"/>
              <w:right w:w="50" w:type="dxa"/>
            </w:tcMar>
          </w:tcPr>
          <w:p>
            <w:pPr>
              <w:spacing w:after="0"/>
            </w:pPr>
            <w:r>
              <w:rPr>
                <w:b/>
                <w:color w:val="8B0000"/>
                <w:sz w:val="16"/>
              </w:rPr>
              <w:t>✔ PADANG 95WP 100GRAM (GOI)</w:t>
              <w:br/>
            </w:r>
            <w:r>
              <w:rPr>
                <w:color w:val="3C3C3C"/>
                <w:sz w:val="14"/>
              </w:rPr>
              <w:t xml:space="preserve">   Quy cách: Bột hòa tan 95% (Gói 100 g) | Liều pha: 200 - 400 lít nước (1 - 2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28: NHÓM LÂN HỮU CƠ (ORGANOPHOSPHATE)</w:t>
              <w:br/>
            </w:r>
            <w:r>
              <w:rPr>
                <w:color w:val="464646"/>
                <w:sz w:val="16"/>
              </w:rPr>
              <w:t>Mã Phân Loại: [IRAC 1B]  |  Công Dụng: Trừ sâu - rệp sáp  |  Tổng số thuốc trong kho: 5 sản phẩm</w:t>
            </w:r>
          </w:p>
        </w:tc>
      </w:tr>
    </w:tbl>
    <w:p>
      <w:pPr>
        <w:spacing w:after="40"/>
      </w:pPr>
    </w:p>
    <w:p>
      <w:pPr>
        <w:spacing w:after="60"/>
        <w:ind w:left="144"/>
      </w:pPr>
      <w:r>
        <w:rPr>
          <w:b/>
          <w:sz w:val="18"/>
        </w:rPr>
        <w:t xml:space="preserve">• Cơ chế tác động &amp; Đặc tính chung của nhóm (GHI ĐẦY ĐỦ): </w:t>
      </w:r>
      <w:r>
        <w:rPr>
          <w:sz w:val="18"/>
        </w:rPr>
        <w:t>Tiếp xúc, vị độc, xông hơi và thấm sâu cực nhanh, hạ gục chớp nhoáng sâu đục trái, rệp sáp, mọt đục cành.</w:t>
        <w:br/>
      </w:r>
      <w:r>
        <w:rPr>
          <w:b/>
          <w:sz w:val="18"/>
        </w:rPr>
        <w:t xml:space="preserve">• Lưu ý kỹ thuật &amp; Kinh nghiệm thực chiến: </w:t>
      </w:r>
      <w:r>
        <w:rPr>
          <w:i/>
          <w:sz w:val="18"/>
        </w:rPr>
        <w:t>Tác động tiếp xúc, vị độc, xông hơi cực mạnh. Chuyên dùng để dập dịch rệp sáp, sâu đục thân, rầy lưng trắng. Mùi nồng xông hơi đuổi côn trùng. Thuộc nhóm có tính nóng, cẩn trọng khi phun hoa.</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Profenofos</w:t>
              <w:br/>
            </w:r>
            <w:r>
              <w:rPr>
                <w:i/>
                <w:color w:val="646464"/>
                <w:sz w:val="14"/>
              </w:rPr>
              <w:t>(Profenofos)</w:t>
            </w:r>
          </w:p>
        </w:tc>
        <w:tc>
          <w:tcPr>
            <w:tcW w:type="dxa" w:w="3384"/>
            <w:shd w:fill="FFFFFF"/>
            <w:tcMar>
              <w:top w:w="50" w:type="dxa"/>
              <w:bottom w:w="50" w:type="dxa"/>
              <w:left w:w="50" w:type="dxa"/>
              <w:right w:w="50" w:type="dxa"/>
            </w:tcMar>
          </w:tcPr>
          <w:p>
            <w:pPr>
              <w:spacing w:after="0"/>
            </w:pPr>
            <w:r>
              <w:rPr>
                <w:sz w:val="15"/>
              </w:rPr>
              <w:t>Tiếp xúc, vị độc, xông hơi và thấm sâu cực nhanh, hạ gục chớp nhoáng sâu đục trái, rệp sáp, mọt đục cành.</w:t>
            </w:r>
          </w:p>
        </w:tc>
        <w:tc>
          <w:tcPr>
            <w:tcW w:type="dxa" w:w="4205"/>
            <w:shd w:fill="FFFFFF"/>
            <w:tcMar>
              <w:top w:w="50" w:type="dxa"/>
              <w:bottom w:w="50" w:type="dxa"/>
              <w:left w:w="50" w:type="dxa"/>
              <w:right w:w="50" w:type="dxa"/>
            </w:tcMar>
          </w:tcPr>
          <w:p>
            <w:pPr>
              <w:spacing w:after="0"/>
            </w:pPr>
            <w:r>
              <w:rPr>
                <w:b/>
                <w:color w:val="8B0000"/>
                <w:sz w:val="16"/>
              </w:rPr>
              <w:t>✔ DRAGON 440 450ML (CHAI)</w:t>
              <w:br/>
            </w:r>
            <w:r>
              <w:rPr>
                <w:color w:val="3C3C3C"/>
                <w:sz w:val="14"/>
              </w:rPr>
              <w:t xml:space="preserve">   Quy cách: Nhũ dầu EC (Chai 450ml) | Liều pha: Pha 1 chai 450ml cho 400 - 500 lít nước (2 - 2.5 phuy) phun ướt đều tán cây</w:t>
              <w:br/>
            </w:r>
            <w:r>
              <w:rPr>
                <w:b/>
                <w:color w:val="8B0000"/>
                <w:sz w:val="16"/>
              </w:rPr>
              <w:t>✔ DRAGON 999 (450ML) (CHAI)</w:t>
              <w:br/>
            </w:r>
            <w:r>
              <w:rPr>
                <w:color w:val="3C3C3C"/>
                <w:sz w:val="14"/>
              </w:rPr>
              <w:t xml:space="preserve">   Quy cách: 440EC (Chai 450ml) | Liều pha: 400 - 500 lít nước (2 phuy)</w:t>
              <w:br/>
            </w:r>
            <w:r>
              <w:rPr>
                <w:b/>
                <w:color w:val="8B0000"/>
                <w:sz w:val="16"/>
              </w:rPr>
              <w:t>✔ THPRO 550EC 450ML (CHAI)</w:t>
              <w:br/>
            </w:r>
            <w:r>
              <w:rPr>
                <w:color w:val="3C3C3C"/>
                <w:sz w:val="14"/>
              </w:rPr>
              <w:t xml:space="preserve">   Quy cách: 550EC (Chai 450ml) | Liều pha: 400 - 500 lít nước (2 phuy)</w:t>
              <w:br/>
            </w:r>
            <w:r>
              <w:rPr>
                <w:b/>
                <w:color w:val="8B0000"/>
                <w:sz w:val="16"/>
              </w:rPr>
              <w:t>✔ VOVATOX 600 450ML (CHAI)</w:t>
              <w:br/>
            </w:r>
            <w:r>
              <w:rPr>
                <w:color w:val="3C3C3C"/>
                <w:sz w:val="14"/>
              </w:rPr>
              <w:t xml:space="preserve">   Quy cách: Nhũ dầu xông hơi cực mạnh (Chai vàng 450 ml) | Liều pha: 400 - 500 lít nước (2 - 2.5 phuy)</w:t>
              <w:br/>
            </w:r>
          </w:p>
        </w:tc>
      </w:tr>
      <w:tr>
        <w:trPr>
          <w:cantSplit/>
        </w:trPr>
        <w:tc>
          <w:tcPr>
            <w:tcW w:type="dxa" w:w="2592"/>
            <w:shd w:fill="FBFBFB"/>
            <w:tcMar>
              <w:top w:w="50" w:type="dxa"/>
              <w:bottom w:w="50" w:type="dxa"/>
              <w:left w:w="50" w:type="dxa"/>
              <w:right w:w="50" w:type="dxa"/>
            </w:tcMar>
          </w:tcPr>
          <w:p>
            <w:pPr>
              <w:spacing w:after="0"/>
            </w:pPr>
            <w:r>
              <w:rPr>
                <w:b/>
                <w:sz w:val="16"/>
              </w:rPr>
              <w:t>Prothiofos</w:t>
              <w:br/>
            </w:r>
            <w:r>
              <w:rPr>
                <w:i/>
                <w:color w:val="646464"/>
                <w:sz w:val="14"/>
              </w:rPr>
              <w:t>(Prothiofos)</w:t>
            </w:r>
          </w:p>
        </w:tc>
        <w:tc>
          <w:tcPr>
            <w:tcW w:type="dxa" w:w="3384"/>
            <w:shd w:fill="FBFBFB"/>
            <w:tcMar>
              <w:top w:w="50" w:type="dxa"/>
              <w:bottom w:w="50" w:type="dxa"/>
              <w:left w:w="50" w:type="dxa"/>
              <w:right w:w="50" w:type="dxa"/>
            </w:tcMar>
          </w:tcPr>
          <w:p>
            <w:pPr>
              <w:spacing w:after="0"/>
            </w:pPr>
            <w:r>
              <w:rPr>
                <w:sz w:val="15"/>
              </w:rPr>
              <w:t>Lân hữu cơ thế hệ mới ít mùi hơn, diệt trừ hữu hiệu rệp sáp dính, rệp sáp mềm và ấu trùng sâu ẩn sâu khe cành.</w:t>
            </w:r>
          </w:p>
        </w:tc>
        <w:tc>
          <w:tcPr>
            <w:tcW w:type="dxa" w:w="4205"/>
            <w:shd w:fill="FBFBFB"/>
            <w:tcMar>
              <w:top w:w="50" w:type="dxa"/>
              <w:bottom w:w="50" w:type="dxa"/>
              <w:left w:w="50" w:type="dxa"/>
              <w:right w:w="50" w:type="dxa"/>
            </w:tcMar>
          </w:tcPr>
          <w:p>
            <w:pPr>
              <w:spacing w:after="0"/>
            </w:pPr>
            <w:r>
              <w:rPr>
                <w:b/>
                <w:color w:val="8B0000"/>
                <w:sz w:val="16"/>
              </w:rPr>
              <w:t>✔ Sheba 50EW Hợp Trí (Prothiofos 50% w/w - Đặc Trị Rệp Sáp, Sâu Hại Hợp Trí Summit)</w:t>
              <w:br/>
            </w:r>
            <w:r>
              <w:rPr>
                <w:color w:val="3C3C3C"/>
                <w:sz w:val="14"/>
              </w:rPr>
              <w:t xml:space="preserve">   Quy cách: Dạng nhũ tương dầu trong nước (EW) - Chai 150ml | Liều pha: Pha 1 chai 150ml cho 150 - 200 lít nước (1 phuy) phun ướt đẫm chùm trái, cuống hoa, kẽ nách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29: NHÓM CÚC TỔNG HỢP (PYRETHROID)</w:t>
              <w:br/>
            </w:r>
            <w:r>
              <w:rPr>
                <w:color w:val="464646"/>
                <w:sz w:val="16"/>
              </w:rPr>
              <w:t>Mã Phân Loại: [IRAC 3A]  |  Công Dụng: Trừ sâu  |  Tổng số thuốc trong kho: 6 sản phẩm</w:t>
            </w:r>
          </w:p>
        </w:tc>
      </w:tr>
    </w:tbl>
    <w:p>
      <w:pPr>
        <w:spacing w:after="40"/>
      </w:pPr>
    </w:p>
    <w:p>
      <w:pPr>
        <w:spacing w:after="60"/>
        <w:ind w:left="144"/>
      </w:pPr>
      <w:r>
        <w:rPr>
          <w:b/>
          <w:sz w:val="18"/>
        </w:rPr>
        <w:t xml:space="preserve">• Cơ chế tác động &amp; Đặc tính chung của nhóm (GHI ĐẦY ĐỦ): </w:t>
      </w:r>
      <w:r>
        <w:rPr>
          <w:sz w:val="18"/>
        </w:rPr>
        <w:t>Tác động lên kênh ion Natri sợi thần kinh, hạ gục chớp nhoáng các loài sâu ăn lá, sâu cuốn lá, bọ xít.</w:t>
        <w:br/>
      </w:r>
      <w:r>
        <w:rPr>
          <w:b/>
          <w:sz w:val="18"/>
        </w:rPr>
        <w:t xml:space="preserve">• Lưu ý kỹ thuật &amp; Kinh nghiệm thực chiến: </w:t>
      </w:r>
      <w:r>
        <w:rPr>
          <w:i/>
          <w:sz w:val="18"/>
        </w:rPr>
        <w:t>Tác động tiếp xúc hạ gục cực nhanh (Knockdown effect), làm tê liệt hệ thần kinh côn trùng trong vài phút. Giá thành hợp lý, thường phối với Neonicotinoid để vừa diệt nhanh vừa lưu dẫn lâu.</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Cypermethrin</w:t>
              <w:br/>
            </w:r>
            <w:r>
              <w:rPr>
                <w:i/>
                <w:color w:val="646464"/>
                <w:sz w:val="14"/>
              </w:rPr>
              <w:t>(Cypermethrin)</w:t>
            </w:r>
          </w:p>
        </w:tc>
        <w:tc>
          <w:tcPr>
            <w:tcW w:type="dxa" w:w="3384"/>
            <w:shd w:fill="FFFFFF"/>
            <w:tcMar>
              <w:top w:w="50" w:type="dxa"/>
              <w:bottom w:w="50" w:type="dxa"/>
              <w:left w:w="50" w:type="dxa"/>
              <w:right w:w="50" w:type="dxa"/>
            </w:tcMar>
          </w:tcPr>
          <w:p>
            <w:pPr>
              <w:spacing w:after="0"/>
            </w:pPr>
            <w:r>
              <w:rPr>
                <w:sz w:val="15"/>
              </w:rPr>
              <w:t>Tác động lên kênh ion Natri sợi thần kinh, hạ gục chớp nhoáng các loài sâu ăn lá, sâu cuốn lá, bọ xít.</w:t>
            </w:r>
          </w:p>
        </w:tc>
        <w:tc>
          <w:tcPr>
            <w:tcW w:type="dxa" w:w="4205"/>
            <w:shd w:fill="FFFFFF"/>
            <w:tcMar>
              <w:top w:w="50" w:type="dxa"/>
              <w:bottom w:w="50" w:type="dxa"/>
              <w:left w:w="50" w:type="dxa"/>
              <w:right w:w="50" w:type="dxa"/>
            </w:tcMar>
          </w:tcPr>
          <w:p>
            <w:pPr>
              <w:spacing w:after="0"/>
            </w:pPr>
            <w:r>
              <w:rPr>
                <w:b/>
                <w:color w:val="8B0000"/>
                <w:sz w:val="16"/>
              </w:rPr>
              <w:t>✔ DRAGON 440 450ML (CHAI)</w:t>
              <w:br/>
            </w:r>
            <w:r>
              <w:rPr>
                <w:color w:val="3C3C3C"/>
                <w:sz w:val="14"/>
              </w:rPr>
              <w:t xml:space="preserve">   Quy cách: Nhũ dầu EC (Chai 450ml) | Liều pha: Pha 1 chai 450ml cho 400 - 500 lít nước (2 - 2.5 phuy) phun ướt đều tán cây</w:t>
              <w:br/>
            </w:r>
            <w:r>
              <w:rPr>
                <w:b/>
                <w:color w:val="8B0000"/>
                <w:sz w:val="16"/>
              </w:rPr>
              <w:t>✔ DRAGON 999 (450ML) (CHAI)</w:t>
              <w:br/>
            </w:r>
            <w:r>
              <w:rPr>
                <w:color w:val="3C3C3C"/>
                <w:sz w:val="14"/>
              </w:rPr>
              <w:t xml:space="preserve">   Quy cách: 440EC (Chai 450ml) | Liều pha: 400 - 500 lít nước (2 phuy)</w:t>
              <w:br/>
            </w:r>
            <w:r>
              <w:rPr>
                <w:b/>
                <w:color w:val="8B0000"/>
                <w:sz w:val="16"/>
              </w:rPr>
              <w:t>✔ VOVATOX 600 450ML (CHAI)</w:t>
              <w:br/>
            </w:r>
            <w:r>
              <w:rPr>
                <w:color w:val="3C3C3C"/>
                <w:sz w:val="14"/>
              </w:rPr>
              <w:t xml:space="preserve">   Quy cách: Nhũ dầu xông hơi cực mạnh (Chai vàng 450 ml) | Liều pha: 400 - 500 lít nước (2 - 2.5 phuy)</w:t>
              <w:br/>
            </w:r>
          </w:p>
        </w:tc>
      </w:tr>
      <w:tr>
        <w:trPr>
          <w:cantSplit/>
        </w:trPr>
        <w:tc>
          <w:tcPr>
            <w:tcW w:type="dxa" w:w="2592"/>
            <w:shd w:fill="FBFBFB"/>
            <w:tcMar>
              <w:top w:w="50" w:type="dxa"/>
              <w:bottom w:w="50" w:type="dxa"/>
              <w:left w:w="50" w:type="dxa"/>
              <w:right w:w="50" w:type="dxa"/>
            </w:tcMar>
          </w:tcPr>
          <w:p>
            <w:pPr>
              <w:spacing w:after="0"/>
            </w:pPr>
            <w:r>
              <w:rPr>
                <w:b/>
                <w:sz w:val="16"/>
              </w:rPr>
              <w:t>Permethrin</w:t>
              <w:br/>
            </w:r>
            <w:r>
              <w:rPr>
                <w:i/>
                <w:color w:val="646464"/>
                <w:sz w:val="14"/>
              </w:rPr>
              <w:t>(Permethrin)</w:t>
            </w:r>
          </w:p>
        </w:tc>
        <w:tc>
          <w:tcPr>
            <w:tcW w:type="dxa" w:w="3384"/>
            <w:shd w:fill="FBFBFB"/>
            <w:tcMar>
              <w:top w:w="50" w:type="dxa"/>
              <w:bottom w:w="50" w:type="dxa"/>
              <w:left w:w="50" w:type="dxa"/>
              <w:right w:w="50" w:type="dxa"/>
            </w:tcMar>
          </w:tcPr>
          <w:p>
            <w:pPr>
              <w:spacing w:after="0"/>
            </w:pPr>
            <w:r>
              <w:rPr>
                <w:sz w:val="15"/>
              </w:rPr>
              <w:t>Hạ gục nhanh sâu hại, phổ tác động rộng trên nhiều loại cây trồng và rau màu.</w:t>
            </w:r>
          </w:p>
        </w:tc>
        <w:tc>
          <w:tcPr>
            <w:tcW w:type="dxa" w:w="4205"/>
            <w:shd w:fill="FBFBFB"/>
            <w:tcMar>
              <w:top w:w="50" w:type="dxa"/>
              <w:bottom w:w="50" w:type="dxa"/>
              <w:left w:w="50" w:type="dxa"/>
              <w:right w:w="50" w:type="dxa"/>
            </w:tcMar>
          </w:tcPr>
          <w:p>
            <w:pPr>
              <w:spacing w:after="0"/>
            </w:pPr>
            <w:r>
              <w:rPr>
                <w:b/>
                <w:color w:val="8B0000"/>
                <w:sz w:val="16"/>
              </w:rPr>
              <w:t>✔ DRAGON 440 450ML (CHAI)</w:t>
              <w:br/>
            </w:r>
            <w:r>
              <w:rPr>
                <w:color w:val="3C3C3C"/>
                <w:sz w:val="14"/>
              </w:rPr>
              <w:t xml:space="preserve">   Quy cách: Nhũ dầu EC (Chai 450ml) | Liều pha: Pha 1 chai 450ml cho 400 - 500 lít nước (2 - 2.5 phuy) phun ướt đều tán cây</w:t>
              <w:br/>
            </w:r>
            <w:r>
              <w:rPr>
                <w:b/>
                <w:color w:val="8B0000"/>
                <w:sz w:val="16"/>
              </w:rPr>
              <w:t>✔ DRAGON 999 (450ML) (CHAI)</w:t>
              <w:br/>
            </w:r>
            <w:r>
              <w:rPr>
                <w:color w:val="3C3C3C"/>
                <w:sz w:val="14"/>
              </w:rPr>
              <w:t xml:space="preserve">   Quy cách: 440EC (Chai 450ml) | Liều pha: 400 - 500 lít nước (2 phuy)</w:t>
              <w:br/>
            </w:r>
            <w:r>
              <w:rPr>
                <w:b/>
                <w:color w:val="8B0000"/>
                <w:sz w:val="16"/>
              </w:rPr>
              <w:t>✔ Fullkill 50EC (Đặc trị sâu, rầy, bọ trĩ)</w:t>
              <w:br/>
            </w:r>
            <w:r>
              <w:rPr>
                <w:color w:val="3C3C3C"/>
                <w:sz w:val="14"/>
              </w:rPr>
              <w:t xml:space="preserve">   Quy cách: Nhũ dầu 500 g/l (Chai cam 240 ml) | Liều pha: 200 - 250 lít nước (1 phuy)</w:t>
              <w:br/>
            </w:r>
            <w:r>
              <w:rPr>
                <w:b/>
                <w:color w:val="8B0000"/>
                <w:sz w:val="16"/>
              </w:rPr>
              <w:t>✔ VOVATOX 600 450ML (CHAI)</w:t>
              <w:br/>
            </w:r>
            <w:r>
              <w:rPr>
                <w:color w:val="3C3C3C"/>
                <w:sz w:val="14"/>
              </w:rPr>
              <w:t xml:space="preserve">   Quy cách: Nhũ dầu xông hơi cực mạnh (Chai vàng 450 ml) | Liều pha: 400 - 500 lít nước (2 - 2.5 phuy)</w:t>
              <w:br/>
            </w:r>
          </w:p>
        </w:tc>
      </w:tr>
      <w:tr>
        <w:trPr>
          <w:cantSplit/>
        </w:trPr>
        <w:tc>
          <w:tcPr>
            <w:tcW w:type="dxa" w:w="2592"/>
            <w:shd w:fill="FFFFFF"/>
            <w:tcMar>
              <w:top w:w="50" w:type="dxa"/>
              <w:bottom w:w="50" w:type="dxa"/>
              <w:left w:w="50" w:type="dxa"/>
              <w:right w:w="50" w:type="dxa"/>
            </w:tcMar>
          </w:tcPr>
          <w:p>
            <w:pPr>
              <w:spacing w:after="0"/>
            </w:pPr>
            <w:r>
              <w:rPr>
                <w:b/>
                <w:sz w:val="16"/>
              </w:rPr>
              <w:t>Lambda-Cyhalothrin</w:t>
              <w:br/>
            </w:r>
            <w:r>
              <w:rPr>
                <w:i/>
                <w:color w:val="646464"/>
                <w:sz w:val="14"/>
              </w:rPr>
              <w:t>(Lambda-Cyhalothrin)</w:t>
            </w:r>
          </w:p>
        </w:tc>
        <w:tc>
          <w:tcPr>
            <w:tcW w:type="dxa" w:w="3384"/>
            <w:shd w:fill="FFFFFF"/>
            <w:tcMar>
              <w:top w:w="50" w:type="dxa"/>
              <w:bottom w:w="50" w:type="dxa"/>
              <w:left w:w="50" w:type="dxa"/>
              <w:right w:w="50" w:type="dxa"/>
            </w:tcMar>
          </w:tcPr>
          <w:p>
            <w:pPr>
              <w:spacing w:after="0"/>
            </w:pPr>
            <w:r>
              <w:rPr>
                <w:sz w:val="15"/>
              </w:rPr>
              <w:t>Cúc thế hệ mới có hoạt lực cực mạnh ở liều cực thấp, hạ gục nhanh bọ trĩ, sâu đục cành, sâu khoang.</w:t>
            </w:r>
          </w:p>
        </w:tc>
        <w:tc>
          <w:tcPr>
            <w:tcW w:type="dxa" w:w="4205"/>
            <w:shd w:fill="FFFFFF"/>
            <w:tcMar>
              <w:top w:w="50" w:type="dxa"/>
              <w:bottom w:w="50" w:type="dxa"/>
              <w:left w:w="50" w:type="dxa"/>
              <w:right w:w="50" w:type="dxa"/>
            </w:tcMar>
          </w:tcPr>
          <w:p>
            <w:pPr>
              <w:spacing w:after="0"/>
            </w:pPr>
            <w:r>
              <w:rPr>
                <w:b/>
                <w:color w:val="8B0000"/>
                <w:sz w:val="16"/>
              </w:rPr>
              <w:t>✔ Riegenf USA (Lambda-Cyhalothrin 11% + Thiamethoxam 20% - X2 Sức Mạnh Sâu Rầy Bọ Trĩ)</w:t>
              <w:br/>
            </w:r>
            <w:r>
              <w:rPr>
                <w:color w:val="3C3C3C"/>
                <w:sz w:val="14"/>
              </w:rPr>
              <w:t xml:space="preserve">   Quy cách: Chai 240ml / Chai 450ml | Liều pha: Chai 240ml pha 200 - 300L; Chai 450ml pha 400 - 500L (2 phuy)</w:t>
              <w:br/>
            </w:r>
            <w:r>
              <w:rPr>
                <w:b/>
                <w:color w:val="8B0000"/>
                <w:sz w:val="16"/>
              </w:rPr>
              <w:t>✔ TEGULA ẤN ĐỘ 247SC (Lambda-cyhalothrin 10.6% + Thiamethoxam 14.1% - Diệt Sạch 3 Đời Sâu Rầy)</w:t>
              <w:br/>
            </w:r>
            <w:r>
              <w:rPr>
                <w:color w:val="3C3C3C"/>
                <w:sz w:val="14"/>
              </w:rPr>
              <w:t xml:space="preserve">   Quy cách: Chai 240ml - Dạng SC | Liều pha: Pha 1 chai 240ml cho 200 - 400 lít nước (1 - 2 phuy) phun ướt đều tán lá</w:t>
              <w:br/>
            </w:r>
          </w:p>
        </w:tc>
      </w:tr>
    </w:tbl>
    <w:p>
      <w:pPr>
        <w:spacing w:after="200"/>
      </w:pPr>
    </w:p>
    <w:p>
      <w:r>
        <w:br w:type="page"/>
      </w:r>
    </w:p>
    <w:p>
      <w:pPr>
        <w:spacing w:before="280" w:after="60"/>
      </w:pPr>
      <w:r>
        <w:rPr>
          <w:b/>
          <w:color w:val="003366"/>
          <w:sz w:val="24"/>
        </w:rPr>
        <w:t>PHẦN 4: CHI TIẾT CÁC NHÓM ĐẶC TRỊ NHỆN ĐỎ &amp; TUYẾN TRÙNG HẠI RỄ</w:t>
      </w:r>
    </w:p>
    <w:p>
      <w:pPr>
        <w:spacing w:after="160"/>
      </w:pPr>
      <w:r>
        <w:rPr>
          <w:i/>
          <w:color w:val="464646"/>
          <w:sz w:val="17"/>
        </w:rPr>
        <w:t>Các nhóm hợp chất chuyên biệt trị nhện đỏ và tuyến trùng sưng rễ: Ức chế sinh trưởng, diệt cả trứng ung, ấu trùng và con trưởng thành, kèm danh sách thuốc thương phẩm.</w:t>
      </w: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30: NHÓM DIPHENYLOXAZOLINE</w:t>
              <w:br/>
            </w:r>
            <w:r>
              <w:rPr>
                <w:color w:val="464646"/>
                <w:sz w:val="16"/>
              </w:rPr>
              <w:t>Mã Phân Loại: [IRAC 10B]  |  Công Dụng: Trừ nhện &amp; Ung trứng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Ức chế tổng hợp chitin làm ung trứng nhện và tiêu diệt ấu trùng nhện đỏ, nhện vàng, cắt đứt hoàn toàn vòng đời nhện.</w:t>
        <w:br/>
      </w:r>
      <w:r>
        <w:rPr>
          <w:b/>
          <w:sz w:val="18"/>
        </w:rPr>
        <w:t xml:space="preserve">• Lưu ý kỹ thuật &amp; Kinh nghiệm thực chiến: </w:t>
      </w:r>
      <w:r>
        <w:rPr>
          <w:i/>
          <w:sz w:val="18"/>
        </w:rPr>
        <w:t>Đặc trị nhện đỏ kháng thuốc. Hoạt chất tác động lên chitin làm ung trứng và diệt sạch nhện non. Nên phối với thuốc diệt nhện trưởng thành (Abamectin hoặc Fenbutatin Oxide) để cắt đứt hoàn toàn vòng đời.</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Etoxazole</w:t>
              <w:br/>
            </w:r>
            <w:r>
              <w:rPr>
                <w:i/>
                <w:color w:val="646464"/>
                <w:sz w:val="14"/>
              </w:rPr>
              <w:t>(Etoxazole)</w:t>
            </w:r>
          </w:p>
        </w:tc>
        <w:tc>
          <w:tcPr>
            <w:tcW w:type="dxa" w:w="3384"/>
            <w:shd w:fill="FFFFFF"/>
            <w:tcMar>
              <w:top w:w="50" w:type="dxa"/>
              <w:bottom w:w="50" w:type="dxa"/>
              <w:left w:w="50" w:type="dxa"/>
              <w:right w:w="50" w:type="dxa"/>
            </w:tcMar>
          </w:tcPr>
          <w:p>
            <w:pPr>
              <w:spacing w:after="0"/>
            </w:pPr>
            <w:r>
              <w:rPr>
                <w:sz w:val="15"/>
              </w:rPr>
              <w:t>Ức chế tổng hợp chitin làm ung trứng nhện và tiêu diệt ấu trùng nhện đỏ, nhện vàng, cắt đứt hoàn toàn vòng đời nhện.</w:t>
            </w:r>
          </w:p>
        </w:tc>
        <w:tc>
          <w:tcPr>
            <w:tcW w:type="dxa" w:w="4205"/>
            <w:shd w:fill="FFFFFF"/>
            <w:tcMar>
              <w:top w:w="50" w:type="dxa"/>
              <w:bottom w:w="50" w:type="dxa"/>
              <w:left w:w="50" w:type="dxa"/>
              <w:right w:w="50" w:type="dxa"/>
            </w:tcMar>
          </w:tcPr>
          <w:p>
            <w:pPr>
              <w:spacing w:after="0"/>
            </w:pPr>
            <w:r>
              <w:rPr>
                <w:b/>
                <w:color w:val="8B0000"/>
                <w:sz w:val="16"/>
              </w:rPr>
              <w:t>✔ BEERED 400SC NHEN DO 10 (CHAI)</w:t>
              <w:br/>
            </w:r>
            <w:r>
              <w:rPr>
                <w:color w:val="3C3C3C"/>
                <w:sz w:val="14"/>
              </w:rPr>
              <w:t xml:space="preserve">   Quy cách: Huyền phù đậm đặc (Chai vàng 240 ml) | Liều pha: 400 - 500 lít nước (2 - 2.5 phuy)</w:t>
              <w:br/>
            </w:r>
            <w:r>
              <w:rPr>
                <w:b/>
                <w:color w:val="8B0000"/>
                <w:sz w:val="16"/>
              </w:rPr>
              <w:t>✔ NHEN CHUA 100SC 240ML (CHAI)</w:t>
              <w:br/>
            </w:r>
            <w:r>
              <w:rPr>
                <w:color w:val="3C3C3C"/>
                <w:sz w:val="14"/>
              </w:rPr>
              <w:t xml:space="preserve">   Quy cách: Huyền phù đậm đặc 110 g/L (Chai 240 ml) | Liều pha: 400 - 500 lít nước (2 - 2.5 phuy)</w:t>
              <w:br/>
            </w:r>
            <w:r>
              <w:rPr>
                <w:b/>
                <w:color w:val="8B0000"/>
                <w:sz w:val="16"/>
              </w:rPr>
              <w:t>✔ Siêu Nhện Đỏ Sachnhen-Eto 110SC (Etoxazole 110g/l - Diệt cả trứng và nhện)</w:t>
              <w:br/>
            </w:r>
            <w:r>
              <w:rPr>
                <w:color w:val="3C3C3C"/>
                <w:sz w:val="14"/>
              </w:rPr>
              <w:t xml:space="preserve">   Quy cách: Chai 240ml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31: NHÓM TETRONIC ACID</w:t>
              <w:br/>
            </w:r>
            <w:r>
              <w:rPr>
                <w:color w:val="464646"/>
                <w:sz w:val="16"/>
              </w:rPr>
              <w:t>Mã Phân Loại: [IRAC 23]  |  Công Dụng: Trừ nhện hại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sinh tổng hợp lipid, diệt sạch mọi giai đoạn phát triển của nhện đỏ, nhện lông nhung đã kháng thuốc.</w:t>
        <w:br/>
      </w:r>
      <w:r>
        <w:rPr>
          <w:b/>
          <w:sz w:val="18"/>
        </w:rPr>
        <w:t xml:space="preserve">• Lưu ý kỹ thuật &amp; Kinh nghiệm thực chiến: </w:t>
      </w:r>
      <w:r>
        <w:rPr>
          <w:i/>
          <w:sz w:val="18"/>
        </w:rPr>
        <w:t>Đặc tính lưu dẫn 2 chiều duy nhất trong các thuốc trừ sâu/rầy. Thuốc ức chế tổng hợp lipid, làm ung trứng, sâu non không lột xác được, con cái bị vô sinh. Rất mát cây, thích hợp giai đoạn hoa và trái non.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Spirodiclofen</w:t>
              <w:br/>
            </w:r>
            <w:r>
              <w:rPr>
                <w:i/>
                <w:color w:val="646464"/>
                <w:sz w:val="14"/>
              </w:rPr>
              <w:t>(Spirodiclofen)</w:t>
            </w:r>
          </w:p>
        </w:tc>
        <w:tc>
          <w:tcPr>
            <w:tcW w:type="dxa" w:w="3384"/>
            <w:shd w:fill="FFFFFF"/>
            <w:tcMar>
              <w:top w:w="50" w:type="dxa"/>
              <w:bottom w:w="50" w:type="dxa"/>
              <w:left w:w="50" w:type="dxa"/>
              <w:right w:w="50" w:type="dxa"/>
            </w:tcMar>
          </w:tcPr>
          <w:p>
            <w:pPr>
              <w:spacing w:after="0"/>
            </w:pPr>
            <w:r>
              <w:rPr>
                <w:sz w:val="15"/>
              </w:rPr>
              <w:t>Ức chế sinh tổng hợp lipid, diệt sạch mọi giai đoạn phát triển của nhện đỏ, nhện lông nhung đã kháng thuốc.</w:t>
            </w:r>
          </w:p>
        </w:tc>
        <w:tc>
          <w:tcPr>
            <w:tcW w:type="dxa" w:w="4205"/>
            <w:shd w:fill="FFFFFF"/>
            <w:tcMar>
              <w:top w:w="50" w:type="dxa"/>
              <w:bottom w:w="50" w:type="dxa"/>
              <w:left w:w="50" w:type="dxa"/>
              <w:right w:w="50" w:type="dxa"/>
            </w:tcMar>
          </w:tcPr>
          <w:p>
            <w:pPr>
              <w:spacing w:after="0"/>
            </w:pPr>
            <w:r>
              <w:rPr>
                <w:b/>
                <w:color w:val="8B0000"/>
                <w:sz w:val="16"/>
              </w:rPr>
              <w:t>✔ NHEN DO CAP 240SC 480ML (CHAI)</w:t>
              <w:br/>
            </w:r>
            <w:r>
              <w:rPr>
                <w:color w:val="3C3C3C"/>
                <w:sz w:val="14"/>
              </w:rPr>
              <w:t xml:space="preserve">   Quy cách: Huyền phù sữa đậm đặc SC (Chai 480ml) | Liều pha: Pha 480ml cho 400 - 600 lít nước (2 - 3 phuy) phun ướt đẫm 2 mặt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32: NHÓM THIẾC HỮU CƠ (ORGANOTIN)</w:t>
              <w:br/>
            </w:r>
            <w:r>
              <w:rPr>
                <w:color w:val="464646"/>
                <w:sz w:val="16"/>
              </w:rPr>
              <w:t>Mã Phân Loại: [IRAC 12B]  |  Công Dụng: Trừ nhện hại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Ức chế tổng hợp ATP ty thể của nhện, chuyên trị các dòng nhện đỏ đã kháng thuốc hóa học khác, hiệu lực kéo dài 3-4 tuần.</w:t>
        <w:br/>
      </w:r>
      <w:r>
        <w:rPr>
          <w:b/>
          <w:sz w:val="18"/>
        </w:rPr>
        <w:t xml:space="preserve">• Lưu ý kỹ thuật &amp; Kinh nghiệm thực chiến: </w:t>
      </w:r>
      <w:r>
        <w:rPr>
          <w:i/>
          <w:sz w:val="18"/>
        </w:rPr>
        <w:t>Đặc trị nhện đỏ kháng thuốc. Hoạt chất tác động lên chitin làm ung trứng và diệt sạch nhện non. Nên phối với thuốc diệt nhện trưởng thành (Abamectin hoặc Fenbutatin Oxide) để cắt đứt hoàn toàn vòng đời.</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Fenbutatin Oxide</w:t>
              <w:br/>
            </w:r>
            <w:r>
              <w:rPr>
                <w:i/>
                <w:color w:val="646464"/>
                <w:sz w:val="14"/>
              </w:rPr>
              <w:t>(Fenbutatin Oxide)</w:t>
            </w:r>
          </w:p>
        </w:tc>
        <w:tc>
          <w:tcPr>
            <w:tcW w:type="dxa" w:w="3384"/>
            <w:shd w:fill="FFFFFF"/>
            <w:tcMar>
              <w:top w:w="50" w:type="dxa"/>
              <w:bottom w:w="50" w:type="dxa"/>
              <w:left w:w="50" w:type="dxa"/>
              <w:right w:w="50" w:type="dxa"/>
            </w:tcMar>
          </w:tcPr>
          <w:p>
            <w:pPr>
              <w:spacing w:after="0"/>
            </w:pPr>
            <w:r>
              <w:rPr>
                <w:sz w:val="15"/>
              </w:rPr>
              <w:t>Ức chế tổng hợp ATP ty thể của nhện, chuyên trị các dòng nhện đỏ đã kháng thuốc hóa học khác, hiệu lực kéo dài 3-4 tuần.</w:t>
            </w:r>
          </w:p>
        </w:tc>
        <w:tc>
          <w:tcPr>
            <w:tcW w:type="dxa" w:w="4205"/>
            <w:shd w:fill="FFFFFF"/>
            <w:tcMar>
              <w:top w:w="50" w:type="dxa"/>
              <w:bottom w:w="50" w:type="dxa"/>
              <w:left w:w="50" w:type="dxa"/>
              <w:right w:w="50" w:type="dxa"/>
            </w:tcMar>
          </w:tcPr>
          <w:p>
            <w:pPr>
              <w:spacing w:after="0"/>
            </w:pPr>
            <w:r>
              <w:rPr>
                <w:b/>
                <w:color w:val="8B0000"/>
                <w:sz w:val="16"/>
              </w:rPr>
              <w:t>✔ NILMITE NHEN DO HOPTRI (CHAI)</w:t>
              <w:br/>
            </w:r>
            <w:r>
              <w:rPr>
                <w:color w:val="3C3C3C"/>
                <w:sz w:val="14"/>
              </w:rPr>
              <w:t xml:space="preserve">   Quy cách: Huyền phù đậm đặc SC (Chai 240ml) | Liều pha: Pha 240ml cho 400 lít nước (2 phuy) phun ướt đều 2 mặt lá sầu riêng</w:t>
              <w:br/>
            </w:r>
          </w:p>
        </w:tc>
      </w:tr>
    </w:tbl>
    <w:p>
      <w:pPr>
        <w:spacing w:after="200"/>
      </w:pPr>
    </w:p>
    <w:p>
      <w:r>
        <w:br w:type="page"/>
      </w:r>
    </w:p>
    <w:p>
      <w:pPr>
        <w:spacing w:before="280" w:after="60"/>
      </w:pPr>
      <w:r>
        <w:rPr>
          <w:b/>
          <w:color w:val="003366"/>
          <w:sz w:val="24"/>
        </w:rPr>
        <w:t>PHẦN 5: CHI TIẾT CÁC NHÓM DINH DƯỠNG SINH HỌC, VI LƯỢNG CHELATE &amp; ĐIỀU HÒA SINH TRƯỞNG</w:t>
      </w:r>
    </w:p>
    <w:p>
      <w:pPr>
        <w:spacing w:after="160"/>
      </w:pPr>
      <w:r>
        <w:rPr>
          <w:i/>
          <w:color w:val="464646"/>
          <w:sz w:val="17"/>
        </w:rPr>
        <w:t>Các hợp chất dinh dưỡng sinh học, phức hợp Chelate EDTA, Axit Amin, Chiết xuất Rong biển mát hoa mát trái, Axit Humic kích rễ và các chất điều hòa sinh trưởng (PGR - GA3, Auxin, Atonik). Liệt kê đầy đủ tên phân bón lá và thuốc dưỡng tương ứng.</w:t>
      </w: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33: AXIT AMIN SINH HỌC</w:t>
              <w:br/>
            </w:r>
            <w:r>
              <w:rPr>
                <w:color w:val="464646"/>
                <w:sz w:val="16"/>
              </w:rPr>
              <w:t>Mã Phân Loại: [Bio-Amino]  |  Công Dụng: Dinh dưỡng sinh học  |  Tổng số thuốc trong kho: 22 sản phẩm</w:t>
            </w:r>
          </w:p>
        </w:tc>
      </w:tr>
    </w:tbl>
    <w:p>
      <w:pPr>
        <w:spacing w:after="40"/>
      </w:pPr>
    </w:p>
    <w:p>
      <w:pPr>
        <w:spacing w:after="60"/>
        <w:ind w:left="144"/>
      </w:pPr>
      <w:r>
        <w:rPr>
          <w:b/>
          <w:sz w:val="18"/>
        </w:rPr>
        <w:t xml:space="preserve">• Cơ chế tác động &amp; Đặc tính chung của nhóm (GHI ĐẦY ĐỦ): </w:t>
      </w:r>
      <w:r>
        <w:rPr>
          <w:sz w:val="18"/>
        </w:rPr>
        <w:t>Cung cấp trực tiếp các phân tử axit amin xây dựng protein tế bào, giúp mát bông mát trái, giải độc phèn mặn và sốc thời tiết.</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Axit Amin tự do (Amino Acids thực vật &amp; cá biển)</w:t>
              <w:br/>
            </w:r>
            <w:r>
              <w:rPr>
                <w:i/>
                <w:color w:val="646464"/>
                <w:sz w:val="14"/>
              </w:rPr>
              <w:t>(Free Amino Acids (Plant &amp; Marine Peptides))</w:t>
            </w:r>
          </w:p>
        </w:tc>
        <w:tc>
          <w:tcPr>
            <w:tcW w:type="dxa" w:w="3384"/>
            <w:shd w:fill="FFFFFF"/>
            <w:tcMar>
              <w:top w:w="50" w:type="dxa"/>
              <w:bottom w:w="50" w:type="dxa"/>
              <w:left w:w="50" w:type="dxa"/>
              <w:right w:w="50" w:type="dxa"/>
            </w:tcMar>
          </w:tcPr>
          <w:p>
            <w:pPr>
              <w:spacing w:after="0"/>
            </w:pPr>
            <w:r>
              <w:rPr>
                <w:sz w:val="15"/>
              </w:rPr>
              <w:t>Cung cấp trực tiếp các phân tử axit amin xây dựng protein tế bào, giúp mát bông mát trái, giải độc phèn mặn và sốc thời tiết.</w:t>
            </w:r>
          </w:p>
        </w:tc>
        <w:tc>
          <w:tcPr>
            <w:tcW w:type="dxa" w:w="4205"/>
            <w:shd w:fill="FFFFFF"/>
            <w:tcMar>
              <w:top w:w="50" w:type="dxa"/>
              <w:bottom w:w="50" w:type="dxa"/>
              <w:left w:w="50" w:type="dxa"/>
              <w:right w:w="50" w:type="dxa"/>
            </w:tcMar>
          </w:tcPr>
          <w:p>
            <w:pPr>
              <w:spacing w:after="0"/>
            </w:pPr>
            <w:r>
              <w:rPr>
                <w:b/>
                <w:color w:val="8B0000"/>
                <w:sz w:val="16"/>
              </w:rPr>
              <w:t>✔ 10.60.10 MONYKA 1KG (GOI)</w:t>
              <w:br/>
            </w:r>
            <w:r>
              <w:rPr>
                <w:color w:val="3C3C3C"/>
                <w:sz w:val="14"/>
              </w:rPr>
              <w:t xml:space="preserve">   Quy cách: Gói 1kg &amp; Chai 500ml | Liều pha: Pha 1kg hoặc 500ml cho 400 - 500 lít nước (2 - 2.5 phuy)</w:t>
              <w:br/>
            </w:r>
            <w:r>
              <w:rPr>
                <w:b/>
                <w:color w:val="8B0000"/>
                <w:sz w:val="16"/>
              </w:rPr>
              <w:t>✔ AMINO CHIPBET 281 500ML (CHAI)</w:t>
              <w:br/>
            </w:r>
            <w:r>
              <w:rPr>
                <w:color w:val="3C3C3C"/>
                <w:sz w:val="14"/>
              </w:rPr>
              <w:t xml:space="preserve">   Quy cách: 28,1% Axit Amin (Dạng lỏng, lắc đều trước khi dùng) | Liều pha: Pha 1 chai 440ml cho 180 - 220 lít nước (1 phuy) phun đều tán lá hoặc tưới gốc</w:t>
              <w:br/>
            </w:r>
            <w:r>
              <w:rPr>
                <w:b/>
                <w:color w:val="8B0000"/>
                <w:sz w:val="16"/>
              </w:rPr>
              <w:t>✔ Amino EDTA (Axit Amin mát bông, mát trái)</w:t>
              <w:br/>
            </w:r>
            <w:r>
              <w:rPr>
                <w:color w:val="3C3C3C"/>
                <w:sz w:val="14"/>
              </w:rPr>
              <w:t xml:space="preserve">   Quy cách: Chai 250ml &amp; Chai 500ml | Liều pha: Pha 500ml cho 400 - 500 lít nước (2 - 2.5 phuy) phun tán lá</w:t>
              <w:br/>
            </w:r>
            <w:r>
              <w:rPr>
                <w:b/>
                <w:color w:val="8B0000"/>
                <w:sz w:val="16"/>
              </w:rPr>
              <w:t>✔ BLACK-O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Boyello Vi Lượng Monyka (Tăng sức sống hạt phấn, đậu trái)</w:t>
              <w:br/>
            </w:r>
            <w:r>
              <w:rPr>
                <w:color w:val="3C3C3C"/>
                <w:sz w:val="14"/>
              </w:rPr>
              <w:t xml:space="preserve">   Quy cách: Chai 500ml | Liều pha: Pha 500ml cho 400 - 500 lít nước (2 phuy) phun vào chùm bông và mặt dưới lá</w:t>
              <w:br/>
            </w:r>
            <w:r>
              <w:rPr>
                <w:b/>
                <w:color w:val="8B0000"/>
                <w:sz w:val="16"/>
              </w:rPr>
              <w:t>✔ BUD&amp;LEAF DOT DOT  COn VOI 500ML (CHAI)</w:t>
              <w:br/>
            </w:r>
            <w:r>
              <w:rPr>
                <w:color w:val="3C3C3C"/>
                <w:sz w:val="14"/>
              </w:rPr>
              <w:t xml:space="preserve">   Quy cách: Dung dịch đậm đặc (Chai 250ml &amp; 500ml) | Liều pha: Pha 500ml cho 400 lít nước (2 phuy) phun đẫm tán lá</w:t>
              <w:br/>
            </w:r>
            <w:r>
              <w:rPr>
                <w:b/>
                <w:color w:val="8B0000"/>
                <w:sz w:val="16"/>
              </w:rPr>
              <w:t>✔ CANXIBO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Cú Đấm Rồng (Kích phát đọt cực mạnh)</w:t>
              <w:br/>
            </w:r>
            <w:r>
              <w:rPr>
                <w:color w:val="3C3C3C"/>
                <w:sz w:val="14"/>
              </w:rPr>
              <w:t xml:space="preserve">   Quy cách: Dung dịch đậm đặc (Chai 250ml &amp; 500ml) | Liều pha: Pha 500ml cho 400 lít nước (2 phuy) phun đẫm tán lá</w:t>
              <w:br/>
            </w:r>
            <w:r>
              <w:rPr>
                <w:b/>
                <w:color w:val="8B0000"/>
                <w:sz w:val="16"/>
              </w:rPr>
              <w:t>✔ Humic Amino Roots &amp; Bio Humic F88 (Kích rễ cực mạnh, cải tạo đất)</w:t>
              <w:br/>
            </w:r>
            <w:r>
              <w:rPr>
                <w:color w:val="3C3C3C"/>
                <w:sz w:val="14"/>
              </w:rPr>
              <w:t xml:space="preserve">   Quy cách: Gói 1kg (Dạng bột) &amp; Can 5L (Dạng lỏng) | Liều pha: 1 xô hòa 3.000 - 5.000 lít nước (15 - 25 phuy 200L) tưới gốc hoặc bón 150 - 300g/gốc</w:t>
              <w:br/>
            </w:r>
            <w:r>
              <w:rPr>
                <w:b/>
                <w:color w:val="8B0000"/>
                <w:sz w:val="16"/>
              </w:rPr>
              <w:t>✔ MgO - Kẽm EDTA (Dạng sữa chống cháy chóp lá)</w:t>
              <w:br/>
            </w:r>
            <w:r>
              <w:rPr>
                <w:color w:val="3C3C3C"/>
                <w:sz w:val="14"/>
              </w:rPr>
              <w:t xml:space="preserve">   Quy cách: Quy cách: 240ml &amp; 960ml | Liều pha: 400 - 500 lít nước (2 phuy)</w:t>
              <w:br/>
            </w:r>
            <w:r>
              <w:rPr>
                <w:b/>
                <w:color w:val="8B0000"/>
                <w:sz w:val="16"/>
              </w:rPr>
              <w:t>✔ MOC SAM DEN MONYKA 50 (CHAI)</w:t>
              <w:br/>
            </w:r>
            <w:r>
              <w:rPr>
                <w:color w:val="3C3C3C"/>
                <w:sz w:val="14"/>
              </w:rPr>
              <w:t xml:space="preserve">   Quy cách: Gói 1kg &amp; Chai 500ml | Liều pha: Pha 1kg hoặc 500ml cho 400 - 500 lít nước (2 - 2.5 phuy)</w:t>
              <w:br/>
            </w:r>
            <w:r>
              <w:rPr>
                <w:b/>
                <w:color w:val="8B0000"/>
                <w:sz w:val="16"/>
              </w:rPr>
              <w:t>✔ MOC SAM MONYKA 1KG (GOI)</w:t>
              <w:br/>
            </w:r>
            <w:r>
              <w:rPr>
                <w:color w:val="3C3C3C"/>
                <w:sz w:val="14"/>
              </w:rPr>
              <w:t xml:space="preserve">   Quy cách: Gói 1kg &amp; Chai 500ml | Liều pha: Pha 1kg hoặc 500ml cho 400 - 500 lít nước (2 - 2.5 phuy)</w:t>
              <w:br/>
            </w:r>
            <w:r>
              <w:rPr>
                <w:b/>
                <w:color w:val="8B0000"/>
                <w:sz w:val="16"/>
              </w:rPr>
              <w:t>✔ MOC SAM XANH MONYKA 5 (CHAI)</w:t>
              <w:br/>
            </w:r>
            <w:r>
              <w:rPr>
                <w:color w:val="3C3C3C"/>
                <w:sz w:val="14"/>
              </w:rPr>
              <w:t xml:space="preserve">   Quy cách: Gói 1kg &amp; Chai 500ml | Liều pha: Pha 1kg hoặc 500ml cho 400 - 500 lít nước (2 - 2.5 phuy)</w:t>
              <w:br/>
            </w:r>
            <w:r>
              <w:rPr>
                <w:b/>
                <w:color w:val="8B0000"/>
                <w:sz w:val="16"/>
              </w:rPr>
              <w:t>✔ NUOI TRAI MONYKA 500ML (CHAI)</w:t>
              <w:br/>
            </w:r>
            <w:r>
              <w:rPr>
                <w:color w:val="3C3C3C"/>
                <w:sz w:val="14"/>
              </w:rPr>
              <w:t xml:space="preserve">   Quy cách: Gói 1kg &amp; Chai 500ml | Liều pha: Pha 1kg hoặc 500ml cho 400 - 500 lít nước (2 - 2.5 phuy)</w:t>
              <w:br/>
            </w:r>
            <w:r>
              <w:rPr>
                <w:b/>
                <w:color w:val="8B0000"/>
                <w:sz w:val="16"/>
              </w:rPr>
              <w:t>✔ OR-SIK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P-AMINO MONYKA 250ML (CHAI)</w:t>
              <w:br/>
            </w:r>
            <w:r>
              <w:rPr>
                <w:color w:val="3C3C3C"/>
                <w:sz w:val="14"/>
              </w:rPr>
              <w:t xml:space="preserve">   Quy cách: Dung dịch sánh vàng (Chai 250ml) | Liều pha: Pha 250ml cho 200 - 300 lít nước phun tán lá</w:t>
              <w:br/>
            </w:r>
            <w:r>
              <w:rPr>
                <w:b/>
                <w:color w:val="8B0000"/>
                <w:sz w:val="16"/>
              </w:rPr>
              <w:t>✔ PHÂN NỞ BI AMINO SEAWE (BAO)</w:t>
              <w:br/>
            </w:r>
            <w:r>
              <w:rPr>
                <w:color w:val="3C3C3C"/>
                <w:sz w:val="14"/>
              </w:rPr>
              <w:t xml:space="preserve">   Quy cách: Bao 25 kg (OM: 75%) | Liều pha: Bón gốc 2 - 4 kg/gốc (hoặc 400 - 600 kg/ha)</w:t>
              <w:br/>
            </w:r>
            <w:r>
              <w:rPr>
                <w:b/>
                <w:color w:val="8B0000"/>
                <w:sz w:val="16"/>
              </w:rPr>
              <w:t>✔ VINCO79 500ML (CHAI)</w:t>
              <w:br/>
            </w:r>
            <w:r>
              <w:rPr>
                <w:color w:val="3C3C3C"/>
                <w:sz w:val="14"/>
              </w:rPr>
              <w:t xml:space="preserve">   Quy cách: Chai 500ml dạng sữa mát | Liều pha: Pha 500ml cho 400 - 500 lít nước (2 - 2.5 phuy) phun ướt đều trái và lá</w:t>
              <w:br/>
            </w:r>
            <w:r>
              <w:rPr>
                <w:b/>
                <w:color w:val="8B0000"/>
                <w:sz w:val="16"/>
              </w:rPr>
              <w:t>✔ WEYZYM-A MULTIAGRO48 (CHAI)</w:t>
              <w:br/>
            </w:r>
            <w:r>
              <w:rPr>
                <w:color w:val="3C3C3C"/>
                <w:sz w:val="14"/>
              </w:rPr>
              <w:t xml:space="preserve">   Quy cách: Dung dịch hấp thụ siêu nhanh (Chai 500 ml) | Liều pha: 400 - 500 lít nước (2 - 2.5 phuy)</w:t>
              <w:br/>
            </w:r>
            <w:r>
              <w:rPr>
                <w:b/>
                <w:color w:val="8B0000"/>
                <w:sz w:val="16"/>
              </w:rPr>
              <w:t>✔ XANH UM 10KG (BAO)</w:t>
              <w:br/>
            </w:r>
            <w:r>
              <w:rPr>
                <w:color w:val="3C3C3C"/>
                <w:sz w:val="14"/>
              </w:rPr>
              <w:t xml:space="preserve">   Quy cách: Dạng cô đặc cao cấp (Nguyên liệu xuất xứ Hàn Quốc) | Liều pha: Pha 1 gói 10kg cho 2.000 - 4.000 lít nước (10 - 20 phuy 200L) tưới gốc hoặc phun tán lá</w:t>
              <w:br/>
            </w:r>
            <w:r>
              <w:rPr>
                <w:b/>
                <w:color w:val="8B0000"/>
                <w:sz w:val="16"/>
              </w:rPr>
              <w:t>✔ Xanh Um Monyka (Dưỡng lá dày, xanh mướt)</w:t>
              <w:br/>
            </w:r>
            <w:r>
              <w:rPr>
                <w:color w:val="3C3C3C"/>
                <w:sz w:val="14"/>
              </w:rPr>
              <w:t xml:space="preserve">   Quy cách: Dạng cô đặc cao cấp (Nguyên liệu xuất xứ Hàn Quốc) | Liều pha: Pha 1 gói 10kg cho 2.000 - 4.000 lít nước (10 - 20 phuy 200L) tưới gốc hoặc phun tán lá</w:t>
              <w:br/>
            </w:r>
            <w:r>
              <w:rPr>
                <w:b/>
                <w:color w:val="8B0000"/>
                <w:sz w:val="16"/>
              </w:rPr>
              <w:t>✔ Xô Roots Humic (Phục hồi rễ, giải độc phèn)</w:t>
              <w:br/>
            </w:r>
            <w:r>
              <w:rPr>
                <w:color w:val="3C3C3C"/>
                <w:sz w:val="14"/>
              </w:rPr>
              <w:t xml:space="preserve">   Quy cách: 100% Organic Made in Korea (Dạng cao cấp hòa tan) | Liều pha: 1 xô hòa 3.000 - 5.000 lít nước (15 - 25 phuy 200L) tưới gốc hoặc bón 150 - 300g/gốc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34: CHIẾT XUẤT RONG TẢO BIỂN</w:t>
              <w:br/>
            </w:r>
            <w:r>
              <w:rPr>
                <w:color w:val="464646"/>
                <w:sz w:val="16"/>
              </w:rPr>
              <w:t>Mã Phân Loại: [Bio-Seaweed]  |  Công Dụng: Dinh dưỡng sinh học  |  Tổng số thuốc trong kho: 8 sản phẩm</w:t>
            </w:r>
          </w:p>
        </w:tc>
      </w:tr>
    </w:tbl>
    <w:p>
      <w:pPr>
        <w:spacing w:after="40"/>
      </w:pPr>
    </w:p>
    <w:p>
      <w:pPr>
        <w:spacing w:after="60"/>
        <w:ind w:left="144"/>
      </w:pPr>
      <w:r>
        <w:rPr>
          <w:b/>
          <w:sz w:val="18"/>
        </w:rPr>
        <w:t xml:space="preserve">• Cơ chế tác động &amp; Đặc tính chung của nhóm (GHI ĐẦY ĐỦ): </w:t>
      </w:r>
      <w:r>
        <w:rPr>
          <w:sz w:val="18"/>
        </w:rPr>
        <w:t>Chứa Alginic acid và khoáng vi lượng đại dương giúp hạ nhiệt tán lá, mát cây, tăng đậu trái, chống rụng hoa và trái non.</w:t>
        <w:br/>
      </w:r>
      <w:r>
        <w:rPr>
          <w:b/>
          <w:sz w:val="18"/>
        </w:rPr>
        <w:t xml:space="preserve">• Lưu ý kỹ thuật &amp; Kinh nghiệm thực chiến: </w:t>
      </w:r>
      <w:r>
        <w:rPr>
          <w:i/>
          <w:sz w:val="18"/>
        </w:rPr>
        <w:t>Chứa hàm lượng hormone tự nhiên (Cytokinin, Auxin) và khoáng chất đại dương. Kích thích cơi đọt mập khỏe, dày lá, hạ nhiệt cho tán lá trong mùa nắng nóng Tây Nguyên.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Chiết xuất Rong biển (Seaweed / Tảo nâu Sargassum)</w:t>
              <w:br/>
            </w:r>
            <w:r>
              <w:rPr>
                <w:i/>
                <w:color w:val="646464"/>
                <w:sz w:val="14"/>
              </w:rPr>
              <w:t>(Seaweed Extract (Ascophyllum &amp; Sargassum))</w:t>
            </w:r>
          </w:p>
        </w:tc>
        <w:tc>
          <w:tcPr>
            <w:tcW w:type="dxa" w:w="3384"/>
            <w:shd w:fill="FFFFFF"/>
            <w:tcMar>
              <w:top w:w="50" w:type="dxa"/>
              <w:bottom w:w="50" w:type="dxa"/>
              <w:left w:w="50" w:type="dxa"/>
              <w:right w:w="50" w:type="dxa"/>
            </w:tcMar>
          </w:tcPr>
          <w:p>
            <w:pPr>
              <w:spacing w:after="0"/>
            </w:pPr>
            <w:r>
              <w:rPr>
                <w:sz w:val="15"/>
              </w:rPr>
              <w:t>Chứa Alginic acid và khoáng vi lượng đại dương giúp hạ nhiệt tán lá, mát cây, tăng đậu trái, chống rụng hoa và trái non.</w:t>
            </w:r>
          </w:p>
        </w:tc>
        <w:tc>
          <w:tcPr>
            <w:tcW w:type="dxa" w:w="4205"/>
            <w:shd w:fill="FFFFFF"/>
            <w:tcMar>
              <w:top w:w="50" w:type="dxa"/>
              <w:bottom w:w="50" w:type="dxa"/>
              <w:left w:w="50" w:type="dxa"/>
              <w:right w:w="50" w:type="dxa"/>
            </w:tcMar>
          </w:tcPr>
          <w:p>
            <w:pPr>
              <w:spacing w:after="0"/>
            </w:pPr>
            <w:r>
              <w:rPr>
                <w:b/>
                <w:color w:val="8B0000"/>
                <w:sz w:val="16"/>
              </w:rPr>
              <w:t>✔ Humic Amino Roots &amp; Bio Humic F88 (Kích rễ cực mạnh, cải tạo đất)</w:t>
              <w:br/>
            </w:r>
            <w:r>
              <w:rPr>
                <w:color w:val="3C3C3C"/>
                <w:sz w:val="14"/>
              </w:rPr>
              <w:t xml:space="preserve">   Quy cách: Gói 1kg (Dạng bột) &amp; Can 5L (Dạng lỏng) | Liều pha: 1 xô hòa 3.000 - 5.000 lít nước (15 - 25 phuy 200L) tưới gốc hoặc bón 150 - 300g/gốc</w:t>
              <w:br/>
            </w:r>
            <w:r>
              <w:rPr>
                <w:b/>
                <w:color w:val="8B0000"/>
                <w:sz w:val="16"/>
              </w:rPr>
              <w:t>✔ INNOZIM AN DO 500ML (CHAI)</w:t>
              <w:br/>
            </w:r>
            <w:r>
              <w:rPr>
                <w:color w:val="3C3C3C"/>
                <w:sz w:val="14"/>
              </w:rPr>
              <w:t xml:space="preserve">   Quy cách: Dung dịch nâu đen sánh mịn (Chai 500ml) | Liều pha: Pha 500ml cho 400 - 500 lít nước (2 - 2.5 phuy) phun tán lá</w:t>
              <w:br/>
            </w:r>
            <w:r>
              <w:rPr>
                <w:b/>
                <w:color w:val="8B0000"/>
                <w:sz w:val="16"/>
              </w:rPr>
              <w:t>✔ PHÂN NỞ BI AMINO SEAWE (BAO)</w:t>
              <w:br/>
            </w:r>
            <w:r>
              <w:rPr>
                <w:color w:val="3C3C3C"/>
                <w:sz w:val="14"/>
              </w:rPr>
              <w:t xml:space="preserve">   Quy cách: Bao 25 kg (OM: 75%) | Liều pha: Bón gốc 2 - 4 kg/gốc (hoặc 400 - 600 kg/ha)</w:t>
              <w:br/>
            </w:r>
            <w:r>
              <w:rPr>
                <w:b/>
                <w:color w:val="8B0000"/>
                <w:sz w:val="16"/>
              </w:rPr>
              <w:t>✔ Rong Biển EDTA (Hạ nhiệt tán lá, mát cây)</w:t>
              <w:br/>
            </w:r>
            <w:r>
              <w:rPr>
                <w:color w:val="3C3C3C"/>
                <w:sz w:val="14"/>
              </w:rPr>
              <w:t xml:space="preserve">   Quy cách: Chai 240ml, 500ml &amp; 960ml | Liều pha: Pha 1L cho 800 lít nước (4 phuy); 240ml cho 200 lít nước</w:t>
              <w:br/>
            </w:r>
            <w:r>
              <w:rPr>
                <w:b/>
                <w:color w:val="8B0000"/>
                <w:sz w:val="16"/>
              </w:rPr>
              <w:t>✔ RONG BIEN MONYKA 500M (CHAI)</w:t>
              <w:br/>
            </w:r>
            <w:r>
              <w:rPr>
                <w:color w:val="3C3C3C"/>
                <w:sz w:val="14"/>
              </w:rPr>
              <w:t xml:space="preserve">   Quy cách: Chai 240ml, 500ml &amp; 960ml | Liều pha: Pha 1L cho 800 lít nước (4 phuy); 240ml cho 200 lít nước</w:t>
              <w:br/>
            </w:r>
            <w:r>
              <w:rPr>
                <w:b/>
                <w:color w:val="8B0000"/>
                <w:sz w:val="16"/>
              </w:rPr>
              <w:t>✔ XANH UM 10KG (BAO)</w:t>
              <w:br/>
            </w:r>
            <w:r>
              <w:rPr>
                <w:color w:val="3C3C3C"/>
                <w:sz w:val="14"/>
              </w:rPr>
              <w:t xml:space="preserve">   Quy cách: Dạng cô đặc cao cấp (Nguyên liệu xuất xứ Hàn Quốc) | Liều pha: Pha 1 gói 10kg cho 2.000 - 4.000 lít nước (10 - 20 phuy 200L) tưới gốc hoặc phun tán lá</w:t>
              <w:br/>
            </w:r>
            <w:r>
              <w:rPr>
                <w:b/>
                <w:color w:val="8B0000"/>
                <w:sz w:val="16"/>
              </w:rPr>
              <w:t>✔ Xanh Um Monyka (Dưỡng lá dày, xanh mướt)</w:t>
              <w:br/>
            </w:r>
            <w:r>
              <w:rPr>
                <w:color w:val="3C3C3C"/>
                <w:sz w:val="14"/>
              </w:rPr>
              <w:t xml:space="preserve">   Quy cách: Dạng cô đặc cao cấp (Nguyên liệu xuất xứ Hàn Quốc) | Liều pha: Pha 1 gói 10kg cho 2.000 - 4.000 lít nước (10 - 20 phuy 200L) tưới gốc hoặc phun tán lá</w:t>
              <w:br/>
            </w:r>
            <w:r>
              <w:rPr>
                <w:b/>
                <w:color w:val="8B0000"/>
                <w:sz w:val="16"/>
              </w:rPr>
              <w:t>✔ Xô Roots Humic (Phục hồi rễ, giải độc phèn)</w:t>
              <w:br/>
            </w:r>
            <w:r>
              <w:rPr>
                <w:color w:val="3C3C3C"/>
                <w:sz w:val="14"/>
              </w:rPr>
              <w:t xml:space="preserve">   Quy cách: 100% Organic Made in Korea (Dạng cao cấp hòa tan) | Liều pha: 1 xô hòa 3.000 - 5.000 lít nước (15 - 25 phuy 200L) tưới gốc hoặc bón 150 - 300g/gốc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35: HỢP CHẤT HUMIC SINH HỌC</w:t>
              <w:br/>
            </w:r>
            <w:r>
              <w:rPr>
                <w:color w:val="464646"/>
                <w:sz w:val="16"/>
              </w:rPr>
              <w:t>Mã Phân Loại: [Bio-Humic]  |  Công Dụng: Dinh dưỡng kích rễ  |  Tổng số thuốc trong kho: 8 sản phẩm</w:t>
            </w:r>
          </w:p>
        </w:tc>
      </w:tr>
    </w:tbl>
    <w:p>
      <w:pPr>
        <w:spacing w:after="40"/>
      </w:pPr>
    </w:p>
    <w:p>
      <w:pPr>
        <w:spacing w:after="60"/>
        <w:ind w:left="144"/>
      </w:pPr>
      <w:r>
        <w:rPr>
          <w:b/>
          <w:sz w:val="18"/>
        </w:rPr>
        <w:t xml:space="preserve">• Cơ chế tác động &amp; Đặc tính chung của nhóm (GHI ĐẦY ĐỦ): </w:t>
      </w:r>
      <w:r>
        <w:rPr>
          <w:sz w:val="18"/>
        </w:rPr>
        <w:t>Kích thích tái tạo hệ rễ tơ bung trắng, giải độc hữu cơ và phèn mặn, tăng dung tích hấp thu dưỡng chất của đất.</w:t>
        <w:br/>
      </w:r>
      <w:r>
        <w:rPr>
          <w:b/>
          <w:sz w:val="18"/>
        </w:rPr>
        <w:t xml:space="preserve">• Lưu ý kỹ thuật &amp; Kinh nghiệm thực chiến: </w:t>
      </w:r>
      <w:r>
        <w:rPr>
          <w:i/>
          <w:sz w:val="18"/>
        </w:rPr>
        <w:t>Cải tạo đất, hạ phèn, kích rễ cám bung trắng. Giúp đất tơi xốp, giữ phân bón không bị rửa trôi. Dùng định kỳ 1 - 2 tháng/lần vào gốc.</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Axit Humic &amp; Fulvic (Kích rễ &amp; Cải tạo đất)</w:t>
              <w:br/>
            </w:r>
            <w:r>
              <w:rPr>
                <w:i/>
                <w:color w:val="646464"/>
                <w:sz w:val="14"/>
              </w:rPr>
              <w:t>(Humic &amp; Fulvic Acids)</w:t>
            </w:r>
          </w:p>
        </w:tc>
        <w:tc>
          <w:tcPr>
            <w:tcW w:type="dxa" w:w="3384"/>
            <w:shd w:fill="FFFFFF"/>
            <w:tcMar>
              <w:top w:w="50" w:type="dxa"/>
              <w:bottom w:w="50" w:type="dxa"/>
              <w:left w:w="50" w:type="dxa"/>
              <w:right w:w="50" w:type="dxa"/>
            </w:tcMar>
          </w:tcPr>
          <w:p>
            <w:pPr>
              <w:spacing w:after="0"/>
            </w:pPr>
            <w:r>
              <w:rPr>
                <w:sz w:val="15"/>
              </w:rPr>
              <w:t>Kích thích tái tạo hệ rễ tơ bung trắng, giải độc hữu cơ và phèn mặn, tăng dung tích hấp thu dưỡng chất của đất.</w:t>
            </w:r>
          </w:p>
        </w:tc>
        <w:tc>
          <w:tcPr>
            <w:tcW w:type="dxa" w:w="4205"/>
            <w:shd w:fill="FFFFFF"/>
            <w:tcMar>
              <w:top w:w="50" w:type="dxa"/>
              <w:bottom w:w="50" w:type="dxa"/>
              <w:left w:w="50" w:type="dxa"/>
              <w:right w:w="50" w:type="dxa"/>
            </w:tcMar>
          </w:tcPr>
          <w:p>
            <w:pPr>
              <w:spacing w:after="0"/>
            </w:pPr>
            <w:r>
              <w:rPr>
                <w:b/>
                <w:color w:val="8B0000"/>
                <w:sz w:val="16"/>
              </w:rPr>
              <w:t>✔ 12.4.8 Huỳnh Lâm (Kéo đọt, mập đọt)</w:t>
              <w:br/>
            </w:r>
            <w:r>
              <w:rPr>
                <w:color w:val="3C3C3C"/>
                <w:sz w:val="14"/>
              </w:rPr>
              <w:t xml:space="preserve">   Quy cách: Chai 240ml &amp; Chai 946.3ml (1 Quart USA) | Liều pha: Pha 1 lít cho 800 lít nước (4 phuy) hoặc 240ml cho 200 lít nước</w:t>
              <w:br/>
            </w:r>
            <w:r>
              <w:rPr>
                <w:b/>
                <w:color w:val="8B0000"/>
                <w:sz w:val="16"/>
              </w:rPr>
              <w:t>✔ Bio-Phos NP 20-20 Monyka (Xô tăng trưởng nhanh, thúc lá thân đọt)</w:t>
              <w:br/>
            </w:r>
            <w:r>
              <w:rPr>
                <w:color w:val="3C3C3C"/>
                <w:sz w:val="14"/>
              </w:rPr>
              <w:t xml:space="preserve">   Quy cách: Dạng gel sánh lỏng tan hoàn toàn (Xô 10L / 20L) | Liều pha: Pha 1 lít cho 400 - 600 lít nước tưới gốc, hoặc 1 xô 20L cho 8.000 - 10.000 lít nước tưới cả vườn</w:t>
              <w:br/>
            </w:r>
            <w:r>
              <w:rPr>
                <w:b/>
                <w:color w:val="8B0000"/>
                <w:sz w:val="16"/>
              </w:rPr>
              <w:t>✔ ĐẠM HỮU CƠ HUMIC 25 KG (BAO)</w:t>
              <w:br/>
            </w:r>
            <w:r>
              <w:rPr>
                <w:color w:val="3C3C3C"/>
                <w:sz w:val="14"/>
              </w:rPr>
              <w:t xml:space="preserve">   Quy cách: Dạng viên sỏi hạt đen bóng tan rã nhanh (Bao 25kg) | Liều pha: Bón rải gốc 1 - 2kg/cây trưởng thành hoặc ngâm tưới hòa tan</w:t>
              <w:br/>
            </w:r>
            <w:r>
              <w:rPr>
                <w:b/>
                <w:color w:val="8B0000"/>
                <w:sz w:val="16"/>
              </w:rPr>
              <w:t>✔ Humic Amino Roots &amp; Bio Humic F88 (Kích rễ cực mạnh, cải tạo đất)</w:t>
              <w:br/>
            </w:r>
            <w:r>
              <w:rPr>
                <w:color w:val="3C3C3C"/>
                <w:sz w:val="14"/>
              </w:rPr>
              <w:t xml:space="preserve">   Quy cách: Gói 1kg (Dạng bột) &amp; Can 5L (Dạng lỏng) | Liều pha: 1 xô hòa 3.000 - 5.000 lít nước (15 - 25 phuy 200L) tưới gốc hoặc bón 150 - 300g/gốc</w:t>
              <w:br/>
            </w:r>
            <w:r>
              <w:rPr>
                <w:b/>
                <w:color w:val="8B0000"/>
                <w:sz w:val="16"/>
              </w:rPr>
              <w:t>✔ KALI 25 MEKONG AGRO 500 (CHAI)</w:t>
              <w:br/>
            </w:r>
            <w:r>
              <w:rPr>
                <w:color w:val="3C3C3C"/>
                <w:sz w:val="14"/>
              </w:rPr>
              <w:t xml:space="preserve">   Quy cách: Dung dịch tinh khiết màu đỏ cam (Chai 500ml) | Liều pha: Pha 500ml cho 400 lít nước (2 phuy) phun qua lá giai đoạn nuôi cơm sầu riêng</w:t>
              <w:br/>
            </w:r>
            <w:r>
              <w:rPr>
                <w:b/>
                <w:color w:val="8B0000"/>
                <w:sz w:val="16"/>
              </w:rPr>
              <w:t>✔ Kali Mekong Monyka (Gói 1kg - Già lá nhanh, chặn đọt)</w:t>
              <w:br/>
            </w:r>
            <w:r>
              <w:rPr>
                <w:color w:val="3C3C3C"/>
                <w:sz w:val="14"/>
              </w:rPr>
              <w:t xml:space="preserve">   Quy cách: Gói 1kg (Tan hoàn toàn) | Liều pha: Pha 1kg cho 400 lít nước (2 phuy) phun nuôi trái</w:t>
              <w:br/>
            </w:r>
            <w:r>
              <w:rPr>
                <w:b/>
                <w:color w:val="8B0000"/>
                <w:sz w:val="16"/>
              </w:rPr>
              <w:t>✔ KICH PHAT TO THIEN NONG (GOI)</w:t>
              <w:br/>
            </w:r>
            <w:r>
              <w:rPr>
                <w:color w:val="3C3C3C"/>
                <w:sz w:val="14"/>
              </w:rPr>
              <w:t xml:space="preserve">   Quy cách: Gói bột 100g | Liều pha: Pha 100g cho 100 - 150 lít nước phun tán lá hoặc tưới rễ</w:t>
              <w:br/>
            </w:r>
            <w:r>
              <w:rPr>
                <w:b/>
                <w:color w:val="8B0000"/>
                <w:sz w:val="16"/>
              </w:rPr>
              <w:t>✔ Xô Roots Humic (Phục hồi rễ, giải độc phèn)</w:t>
              <w:br/>
            </w:r>
            <w:r>
              <w:rPr>
                <w:color w:val="3C3C3C"/>
                <w:sz w:val="14"/>
              </w:rPr>
              <w:t xml:space="preserve">   Quy cách: 100% Organic Made in Korea (Dạng cao cấp hòa tan) | Liều pha: 1 xô hòa 3.000 - 5.000 lít nước (15 - 25 phuy 200L) tưới gốc hoặc bón 150 - 300g/gốc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36: DINH DƯỠNG VI LƯỢNG</w:t>
              <w:br/>
            </w:r>
            <w:r>
              <w:rPr>
                <w:color w:val="464646"/>
                <w:sz w:val="16"/>
              </w:rPr>
              <w:t>Mã Phân Loại: [Micro-Boron]  |  Công Dụng: Vi lượng Bo  |  Tổng số thuốc trong kho: 14 sản phẩm</w:t>
            </w:r>
          </w:p>
        </w:tc>
      </w:tr>
    </w:tbl>
    <w:p>
      <w:pPr>
        <w:spacing w:after="40"/>
      </w:pPr>
    </w:p>
    <w:p>
      <w:pPr>
        <w:spacing w:after="60"/>
        <w:ind w:left="144"/>
      </w:pPr>
      <w:r>
        <w:rPr>
          <w:b/>
          <w:sz w:val="18"/>
        </w:rPr>
        <w:t xml:space="preserve">• Cơ chế tác động &amp; Đặc tính chung của nhóm (GHI ĐẦY ĐỦ): </w:t>
      </w:r>
      <w:r>
        <w:rPr>
          <w:sz w:val="18"/>
        </w:rPr>
        <w:t>Tăng cường sức sống hạt phấn, tăng tỷ lệ thụ phấn đậu trái, dai cuống, chống rụng hoa và rụng trái non sinh lý.</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Bo hữu cơ (Boron / Bo Chelate)</w:t>
              <w:br/>
            </w:r>
            <w:r>
              <w:rPr>
                <w:i/>
                <w:color w:val="646464"/>
                <w:sz w:val="14"/>
              </w:rPr>
              <w:t>(Organic Boron / Boron Chelate)</w:t>
            </w:r>
          </w:p>
        </w:tc>
        <w:tc>
          <w:tcPr>
            <w:tcW w:type="dxa" w:w="3384"/>
            <w:shd w:fill="FFFFFF"/>
            <w:tcMar>
              <w:top w:w="50" w:type="dxa"/>
              <w:bottom w:w="50" w:type="dxa"/>
              <w:left w:w="50" w:type="dxa"/>
              <w:right w:w="50" w:type="dxa"/>
            </w:tcMar>
          </w:tcPr>
          <w:p>
            <w:pPr>
              <w:spacing w:after="0"/>
            </w:pPr>
            <w:r>
              <w:rPr>
                <w:sz w:val="15"/>
              </w:rPr>
              <w:t>Tăng cường sức sống hạt phấn, tăng tỷ lệ thụ phấn đậu trái, dai cuống, chống rụng hoa và rụng trái non sinh lý.</w:t>
            </w:r>
          </w:p>
        </w:tc>
        <w:tc>
          <w:tcPr>
            <w:tcW w:type="dxa" w:w="4205"/>
            <w:shd w:fill="FFFFFF"/>
            <w:tcMar>
              <w:top w:w="50" w:type="dxa"/>
              <w:bottom w:w="50" w:type="dxa"/>
              <w:left w:w="50" w:type="dxa"/>
              <w:right w:w="50" w:type="dxa"/>
            </w:tcMar>
          </w:tcPr>
          <w:p>
            <w:pPr>
              <w:spacing w:after="0"/>
            </w:pPr>
            <w:r>
              <w:rPr>
                <w:b/>
                <w:color w:val="8B0000"/>
                <w:sz w:val="16"/>
              </w:rPr>
              <w:t>✔ BLACK-O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Bo 150.000 Mekong Agro (Chống rụng hoa, đậu trái)</w:t>
              <w:br/>
            </w:r>
            <w:r>
              <w:rPr>
                <w:color w:val="3C3C3C"/>
                <w:sz w:val="14"/>
              </w:rPr>
              <w:t xml:space="preserve">   Quy cách: 150.000 ppm (Chai 250ml) | Liều pha: 400 - 500 lít nước (2 phuy)</w:t>
              <w:br/>
            </w:r>
            <w:r>
              <w:rPr>
                <w:b/>
                <w:color w:val="8B0000"/>
                <w:sz w:val="16"/>
              </w:rPr>
              <w:t>✔ Boyello Vi Lượng Monyka (Tăng sức sống hạt phấn, đậu trái)</w:t>
              <w:br/>
            </w:r>
            <w:r>
              <w:rPr>
                <w:color w:val="3C3C3C"/>
                <w:sz w:val="14"/>
              </w:rPr>
              <w:t xml:space="preserve">   Quy cách: Chai 500ml | Liều pha: Pha 500ml cho 400 - 500 lít nước (2 phuy) phun vào chùm bông và mặt dưới lá</w:t>
              <w:br/>
            </w:r>
            <w:r>
              <w:rPr>
                <w:b/>
                <w:color w:val="8B0000"/>
                <w:sz w:val="16"/>
              </w:rPr>
              <w:t>✔ CANXIBO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CANXINITRAT MONEY FISH (BAO)</w:t>
              <w:br/>
            </w:r>
            <w:r>
              <w:rPr>
                <w:color w:val="3C3C3C"/>
                <w:sz w:val="14"/>
              </w:rPr>
              <w:t xml:space="preserve">   Quy cách: Dạng hạt tan nhanh 100% | Liều pha: Bón gốc 200 - 500g/gốc hoặc pha 1kg cho 200 - 400 lít nước tưới gốc</w:t>
              <w:br/>
            </w:r>
            <w:r>
              <w:rPr>
                <w:b/>
                <w:color w:val="8B0000"/>
                <w:sz w:val="16"/>
              </w:rPr>
              <w:t>✔ Harmony Huỳnh Lâm (Boron Bo 0.5% Live Earth USA)</w:t>
              <w:br/>
            </w:r>
            <w:r>
              <w:rPr>
                <w:color w:val="3C3C3C"/>
                <w:sz w:val="14"/>
              </w:rPr>
              <w:t xml:space="preserve">   Quy cách: Chai 946.3ml (1 Quart USA) | Liều pha: Pha 1 chai 946ml cho 600 - 800 lít nước (3 - 4 phuy)</w:t>
              <w:br/>
            </w:r>
            <w:r>
              <w:rPr>
                <w:b/>
                <w:color w:val="8B0000"/>
                <w:sz w:val="16"/>
              </w:rPr>
              <w:t>✔ Kali Mekong Monyka (Gói 1kg - Già lá nhanh, chặn đọt)</w:t>
              <w:br/>
            </w:r>
            <w:r>
              <w:rPr>
                <w:color w:val="3C3C3C"/>
                <w:sz w:val="14"/>
              </w:rPr>
              <w:t xml:space="preserve">   Quy cách: Gói 1kg (Tan hoàn toàn) | Liều pha: Pha 1kg cho 400 lít nước (2 phuy) phun nuôi trái</w:t>
              <w:br/>
            </w:r>
            <w:r>
              <w:rPr>
                <w:b/>
                <w:color w:val="8B0000"/>
                <w:sz w:val="16"/>
              </w:rPr>
              <w:t>✔ OR-SIK MONYKA 500ML (CHAI)</w:t>
              <w:br/>
            </w:r>
            <w:r>
              <w:rPr>
                <w:color w:val="3C3C3C"/>
                <w:sz w:val="14"/>
              </w:rPr>
              <w:t xml:space="preserve">   Quy cách: Dung dịch vàng óng đậm đặc (Chai 500ml) | Liều pha: Pha 500ml cho 400 - 500 lít nước (2 phuy) phun vào chùm bông và mặt dưới lá</w:t>
              <w:br/>
            </w:r>
          </w:p>
        </w:tc>
      </w:tr>
      <w:tr>
        <w:trPr>
          <w:cantSplit/>
        </w:trPr>
        <w:tc>
          <w:tcPr>
            <w:tcW w:type="dxa" w:w="2592"/>
            <w:shd w:fill="FBFBFB"/>
            <w:tcMar>
              <w:top w:w="50" w:type="dxa"/>
              <w:bottom w:w="50" w:type="dxa"/>
              <w:left w:w="50" w:type="dxa"/>
              <w:right w:w="50" w:type="dxa"/>
            </w:tcMar>
          </w:tcPr>
          <w:p>
            <w:pPr>
              <w:spacing w:after="0"/>
            </w:pPr>
            <w:r>
              <w:rPr>
                <w:b/>
                <w:sz w:val="16"/>
              </w:rPr>
              <w:t>Kẽm Chelate (Zn-EDTA)</w:t>
              <w:br/>
            </w:r>
            <w:r>
              <w:rPr>
                <w:i/>
                <w:color w:val="646464"/>
                <w:sz w:val="14"/>
              </w:rPr>
              <w:t>(Chelated Zinc (Zn-EDTA))</w:t>
            </w:r>
          </w:p>
        </w:tc>
        <w:tc>
          <w:tcPr>
            <w:tcW w:type="dxa" w:w="3384"/>
            <w:shd w:fill="FBFBFB"/>
            <w:tcMar>
              <w:top w:w="50" w:type="dxa"/>
              <w:bottom w:w="50" w:type="dxa"/>
              <w:left w:w="50" w:type="dxa"/>
              <w:right w:w="50" w:type="dxa"/>
            </w:tcMar>
          </w:tcPr>
          <w:p>
            <w:pPr>
              <w:spacing w:after="0"/>
            </w:pPr>
            <w:r>
              <w:rPr>
                <w:sz w:val="15"/>
              </w:rPr>
              <w:t>Kích hoạt enzym tổng hợp auxin, khắc phục triệt để bệnh vàng lá gân xanh, giúp dày lá, xanh lá, mở lá nhanh.</w:t>
            </w:r>
          </w:p>
        </w:tc>
        <w:tc>
          <w:tcPr>
            <w:tcW w:type="dxa" w:w="4205"/>
            <w:shd w:fill="FBFBFB"/>
            <w:tcMar>
              <w:top w:w="50" w:type="dxa"/>
              <w:bottom w:w="50" w:type="dxa"/>
              <w:left w:w="50" w:type="dxa"/>
              <w:right w:w="50" w:type="dxa"/>
            </w:tcMar>
          </w:tcPr>
          <w:p>
            <w:pPr>
              <w:spacing w:after="0"/>
            </w:pPr>
            <w:r>
              <w:rPr>
                <w:b/>
                <w:color w:val="8B0000"/>
                <w:sz w:val="16"/>
              </w:rPr>
              <w:t>✔ BLACK-O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Boyello Vi Lượng Monyka (Tăng sức sống hạt phấn, đậu trái)</w:t>
              <w:br/>
            </w:r>
            <w:r>
              <w:rPr>
                <w:color w:val="3C3C3C"/>
                <w:sz w:val="14"/>
              </w:rPr>
              <w:t xml:space="preserve">   Quy cách: Chai 500ml | Liều pha: Pha 500ml cho 400 - 500 lít nước (2 phuy) phun vào chùm bông và mặt dưới lá</w:t>
              <w:br/>
            </w:r>
            <w:r>
              <w:rPr>
                <w:b/>
                <w:color w:val="8B0000"/>
                <w:sz w:val="16"/>
              </w:rPr>
              <w:t>✔ CANXIBO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Kẽm EDTA (Trị vàng lá gân xanh, dày lá)</w:t>
              <w:br/>
            </w:r>
            <w:r>
              <w:rPr>
                <w:color w:val="3C3C3C"/>
                <w:sz w:val="14"/>
              </w:rPr>
              <w:t xml:space="preserve">   Quy cách: Chai 240ml &amp; Chai 960ml | Liều pha: Pha 1 chai 960ml cho 800 lít nước (4 phuy); 240ml cho 200 lít nước</w:t>
              <w:br/>
            </w:r>
            <w:r>
              <w:rPr>
                <w:b/>
                <w:color w:val="8B0000"/>
                <w:sz w:val="16"/>
              </w:rPr>
              <w:t>✔ MAGE KEM 500ML (CHAI)</w:t>
              <w:br/>
            </w:r>
            <w:r>
              <w:rPr>
                <w:color w:val="3C3C3C"/>
                <w:sz w:val="14"/>
              </w:rPr>
              <w:t xml:space="preserve">   Quy cách: Chai 500ml dạng lỏng | Liều pha: Pha 500ml cho 400 - 500 lít nước (2 phuy) phun tán lá</w:t>
              <w:br/>
            </w:r>
            <w:r>
              <w:rPr>
                <w:b/>
                <w:color w:val="8B0000"/>
                <w:sz w:val="16"/>
              </w:rPr>
              <w:t>✔ MgO - Kẽm EDTA (Dạng sữa chống cháy chóp lá)</w:t>
              <w:br/>
            </w:r>
            <w:r>
              <w:rPr>
                <w:color w:val="3C3C3C"/>
                <w:sz w:val="14"/>
              </w:rPr>
              <w:t xml:space="preserve">   Quy cách: Quy cách: 240ml &amp; 960ml | Liều pha: 400 - 500 lít nước (2 phuy)</w:t>
              <w:br/>
            </w:r>
            <w:r>
              <w:rPr>
                <w:b/>
                <w:color w:val="8B0000"/>
                <w:sz w:val="16"/>
              </w:rPr>
              <w:t>✔ MX3 MAI XUAN 400GRAM (HU)</w:t>
              <w:br/>
            </w:r>
            <w:r>
              <w:rPr>
                <w:color w:val="3C3C3C"/>
                <w:sz w:val="14"/>
              </w:rPr>
              <w:t xml:space="preserve">   Quy cách: 1-21-21 + 3% Zn (Dạng bột tinh khiết hòa tan) | Liều pha: Pha 400g - 500g cho 200 - 220 lít nước (1 phuy) phun đều tán lá</w:t>
              <w:br/>
            </w:r>
            <w:r>
              <w:rPr>
                <w:b/>
                <w:color w:val="8B0000"/>
                <w:sz w:val="16"/>
              </w:rPr>
              <w:t>✔ OR-SIK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SIÊU KẼM GOLD 15KG (BAO)</w:t>
              <w:br/>
            </w:r>
            <w:r>
              <w:rPr>
                <w:color w:val="3C3C3C"/>
                <w:sz w:val="14"/>
              </w:rPr>
              <w:t xml:space="preserve">   Quy cách: Kẽm (Zn) 15.000 ppm + Bo, MgO, CaO, SiO (Mix materials High End) | Liều pha: Bón gốc 200 - 400g/gốc hoặc hòa 1kg cho 300 - 500 lít nước tưới đẫm tán rễ</w:t>
              <w:br/>
            </w:r>
            <w:r>
              <w:rPr>
                <w:b/>
                <w:color w:val="8B0000"/>
                <w:sz w:val="16"/>
              </w:rPr>
              <w:t>✔ TVL-MONYKA 25KG (BAO)</w:t>
              <w:br/>
            </w:r>
            <w:r>
              <w:rPr>
                <w:color w:val="3C3C3C"/>
                <w:sz w:val="14"/>
              </w:rPr>
              <w:t xml:space="preserve">   Quy cách: Dạng hạt rải tan chậm (Bao 25kg) | Liều pha: Bón gốc 0.5 - 1.5kg/cây tùy độ tuổi cây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37: DINH DƯỠNG TRUNG - VI LƯỢNG</w:t>
              <w:br/>
            </w:r>
            <w:r>
              <w:rPr>
                <w:color w:val="464646"/>
                <w:sz w:val="16"/>
              </w:rPr>
              <w:t>Mã Phân Loại: [Meso-Micro]  |  Công Dụng: Trung vi lượng  |  Tổng số thuốc trong kho: 4 sản phẩm</w:t>
            </w:r>
          </w:p>
        </w:tc>
      </w:tr>
    </w:tbl>
    <w:p>
      <w:pPr>
        <w:spacing w:after="40"/>
      </w:pPr>
    </w:p>
    <w:p>
      <w:pPr>
        <w:spacing w:after="60"/>
        <w:ind w:left="144"/>
      </w:pPr>
      <w:r>
        <w:rPr>
          <w:b/>
          <w:sz w:val="18"/>
        </w:rPr>
        <w:t xml:space="preserve">• Cơ chế tác động &amp; Đặc tính chung của nhóm (GHI ĐẦY ĐỦ): </w:t>
      </w:r>
      <w:r>
        <w:rPr>
          <w:sz w:val="18"/>
        </w:rPr>
        <w:t>Làm dày vách tế bào, dẻo dai cuống trái, chống nứt trái nứt gai sầu riêng, hạn chế thối đít trái.</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Canxi - Bo (CanxiBo EDTA / Bo Sữa)</w:t>
              <w:br/>
            </w:r>
            <w:r>
              <w:rPr>
                <w:i/>
                <w:color w:val="646464"/>
                <w:sz w:val="14"/>
              </w:rPr>
              <w:t>(Calcium &amp; Boron Complex)</w:t>
            </w:r>
          </w:p>
        </w:tc>
        <w:tc>
          <w:tcPr>
            <w:tcW w:type="dxa" w:w="3384"/>
            <w:shd w:fill="FFFFFF"/>
            <w:tcMar>
              <w:top w:w="50" w:type="dxa"/>
              <w:bottom w:w="50" w:type="dxa"/>
              <w:left w:w="50" w:type="dxa"/>
              <w:right w:w="50" w:type="dxa"/>
            </w:tcMar>
          </w:tcPr>
          <w:p>
            <w:pPr>
              <w:spacing w:after="0"/>
            </w:pPr>
            <w:r>
              <w:rPr>
                <w:sz w:val="15"/>
              </w:rPr>
              <w:t>Làm dày vách tế bào, dẻo dai cuống trái, chống nứt trái nứt gai sầu riêng, hạn chế thối đít trái.</w:t>
            </w:r>
          </w:p>
        </w:tc>
        <w:tc>
          <w:tcPr>
            <w:tcW w:type="dxa" w:w="4205"/>
            <w:shd w:fill="FFFFFF"/>
            <w:tcMar>
              <w:top w:w="50" w:type="dxa"/>
              <w:bottom w:w="50" w:type="dxa"/>
              <w:left w:w="50" w:type="dxa"/>
              <w:right w:w="50" w:type="dxa"/>
            </w:tcMar>
          </w:tcPr>
          <w:p>
            <w:pPr>
              <w:spacing w:after="0"/>
            </w:pPr>
            <w:r>
              <w:rPr>
                <w:b/>
                <w:color w:val="8B0000"/>
                <w:sz w:val="16"/>
              </w:rPr>
              <w:t>✔ Achieve CaBo Huỳnh Lâm (Canxi Bo sữa)</w:t>
              <w:br/>
            </w:r>
            <w:r>
              <w:rPr>
                <w:color w:val="3C3C3C"/>
                <w:sz w:val="14"/>
              </w:rPr>
              <w:t xml:space="preserve">   Quy cách: Dạng sữa trắng mịn (Chai 240ml &amp; Chai 946.3ml) | Liều pha: Pha 1L cho 800 lít nước (4 phuy) hoặc 240ml cho 200 lít nước</w:t>
              <w:br/>
            </w:r>
            <w:r>
              <w:rPr>
                <w:b/>
                <w:color w:val="8B0000"/>
                <w:sz w:val="16"/>
              </w:rPr>
              <w:t>✔ CanxiBo EDTA (Dẻo dai cuống, chống nứt méo trái)</w:t>
              <w:br/>
            </w:r>
            <w:r>
              <w:rPr>
                <w:color w:val="3C3C3C"/>
                <w:sz w:val="14"/>
              </w:rPr>
              <w:t xml:space="preserve">   Quy cách: Chai 240ml &amp; Chai 960ml | Liều pha: Pha 1 chai 960ml cho 800 - 1.000 lít nước (4 - 5 phuy); 240ml cho 200 lít nước</w:t>
              <w:br/>
            </w:r>
            <w:r>
              <w:rPr>
                <w:b/>
                <w:color w:val="8B0000"/>
                <w:sz w:val="16"/>
              </w:rPr>
              <w:t>✔ CANXIBO MONYKA 500ML (CHAI)</w:t>
              <w:br/>
            </w:r>
            <w:r>
              <w:rPr>
                <w:color w:val="3C3C3C"/>
                <w:sz w:val="14"/>
              </w:rPr>
              <w:t xml:space="preserve">   Quy cách: Dung dịch vàng óng đậm đặc (Chai 500ml) | Liều pha: Pha 500ml cho 400 - 500 lít nước (2 phuy) phun vào chùm bông và mặt dưới lá</w:t>
              <w:br/>
            </w:r>
            <w:r>
              <w:rPr>
                <w:b/>
                <w:color w:val="8B0000"/>
                <w:sz w:val="16"/>
              </w:rPr>
              <w:t>✔ CANXINITRAT MONEY FISH (BAO)</w:t>
              <w:br/>
            </w:r>
            <w:r>
              <w:rPr>
                <w:color w:val="3C3C3C"/>
                <w:sz w:val="14"/>
              </w:rPr>
              <w:t xml:space="preserve">   Quy cách: Dạng hạt tan nhanh 100% | Liều pha: Bón gốc 200 - 500g/gốc hoặc pha 1kg cho 200 - 400 lít nước tưới gốc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38: DINH DƯỠNG TRUNG LƯỢNG</w:t>
              <w:br/>
            </w:r>
            <w:r>
              <w:rPr>
                <w:color w:val="464646"/>
                <w:sz w:val="16"/>
              </w:rPr>
              <w:t>Mã Phân Loại: [Meso-Mg]  |  Công Dụng: Trung lượng Magie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Trung tâm của nhân chất diệp lục, tăng cường hiệu suất quang hợp, giúp lá xanh dày bóng mượt, chống cháy chóp lá.</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Magie Chelate &amp; MgSO4 (Magiê)</w:t>
              <w:br/>
            </w:r>
            <w:r>
              <w:rPr>
                <w:i/>
                <w:color w:val="646464"/>
                <w:sz w:val="14"/>
              </w:rPr>
              <w:t>(Magnesium Chelate &amp; MgSO4)</w:t>
            </w:r>
          </w:p>
        </w:tc>
        <w:tc>
          <w:tcPr>
            <w:tcW w:type="dxa" w:w="3384"/>
            <w:shd w:fill="FFFFFF"/>
            <w:tcMar>
              <w:top w:w="50" w:type="dxa"/>
              <w:bottom w:w="50" w:type="dxa"/>
              <w:left w:w="50" w:type="dxa"/>
              <w:right w:w="50" w:type="dxa"/>
            </w:tcMar>
          </w:tcPr>
          <w:p>
            <w:pPr>
              <w:spacing w:after="0"/>
            </w:pPr>
            <w:r>
              <w:rPr>
                <w:sz w:val="15"/>
              </w:rPr>
              <w:t>Trung tâm của nhân chất diệp lục, tăng cường hiệu suất quang hợp, giúp lá xanh dày bóng mượt, chống cháy chóp lá.</w:t>
            </w:r>
          </w:p>
        </w:tc>
        <w:tc>
          <w:tcPr>
            <w:tcW w:type="dxa" w:w="4205"/>
            <w:shd w:fill="FFFFFF"/>
            <w:tcMar>
              <w:top w:w="50" w:type="dxa"/>
              <w:bottom w:w="50" w:type="dxa"/>
              <w:left w:w="50" w:type="dxa"/>
              <w:right w:w="50" w:type="dxa"/>
            </w:tcMar>
          </w:tcPr>
          <w:p>
            <w:pPr>
              <w:spacing w:after="0"/>
            </w:pPr>
            <w:r>
              <w:rPr>
                <w:b/>
                <w:color w:val="8B0000"/>
                <w:sz w:val="16"/>
              </w:rPr>
              <w:t>✔ MgO - Kẽm EDTA (Dạng sữa chống cháy chóp lá)</w:t>
              <w:br/>
            </w:r>
            <w:r>
              <w:rPr>
                <w:color w:val="3C3C3C"/>
                <w:sz w:val="14"/>
              </w:rPr>
              <w:t xml:space="preserve">   Quy cách: Quy cách: 240ml &amp; 960ml | Liều pha: 400 - 500 lít nước (2 phuy)</w:t>
              <w:br/>
            </w:r>
            <w:r>
              <w:rPr>
                <w:b/>
                <w:color w:val="8B0000"/>
                <w:sz w:val="16"/>
              </w:rPr>
              <w:t>✔ MGSO4 25 KG (BAO)</w:t>
              <w:br/>
            </w:r>
            <w:r>
              <w:rPr>
                <w:color w:val="3C3C3C"/>
                <w:sz w:val="14"/>
              </w:rPr>
              <w:t xml:space="preserve">   Quy cách: Bao 25 kg (Tan 100% trong nước) | Liều pha: Hòa 1 kg cho 200 - 400 lít nước tưới gốc, hoặc bón gốc 200 - 500g/cây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39: DINH DƯỠNG VI LƯỢNG CHELATE</w:t>
              <w:br/>
            </w:r>
            <w:r>
              <w:rPr>
                <w:color w:val="464646"/>
                <w:sz w:val="16"/>
              </w:rPr>
              <w:t>Mã Phân Loại: [Micro-Combi]  |  Công Dụng: Đa vi lượng  |  Tổng số thuốc trong kho: 5 sản phẩm</w:t>
            </w:r>
          </w:p>
        </w:tc>
      </w:tr>
    </w:tbl>
    <w:p>
      <w:pPr>
        <w:spacing w:after="40"/>
      </w:pPr>
    </w:p>
    <w:p>
      <w:pPr>
        <w:spacing w:after="60"/>
        <w:ind w:left="144"/>
      </w:pPr>
      <w:r>
        <w:rPr>
          <w:b/>
          <w:sz w:val="18"/>
        </w:rPr>
        <w:t xml:space="preserve">• Cơ chế tác động &amp; Đặc tính chung của nhóm (GHI ĐẦY ĐỦ): </w:t>
      </w:r>
      <w:r>
        <w:rPr>
          <w:sz w:val="18"/>
        </w:rPr>
        <w:t>Cung cấp đầy đủ các nguyên tố vi lượng thiết yếu dạng chelate 100% hòa tan, ngăn ngừa vàng lá biến dạng đọt non.</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Phức hợp Đa Vi lượng Chelate Combi (Fe, Mn, Zn, Cu, B, Mo)</w:t>
              <w:br/>
            </w:r>
            <w:r>
              <w:rPr>
                <w:i/>
                <w:color w:val="646464"/>
                <w:sz w:val="14"/>
              </w:rPr>
              <w:t>(Multi-Micronutrients Chelate (Combi BM / Great 8))</w:t>
            </w:r>
          </w:p>
        </w:tc>
        <w:tc>
          <w:tcPr>
            <w:tcW w:type="dxa" w:w="3384"/>
            <w:shd w:fill="FFFFFF"/>
            <w:tcMar>
              <w:top w:w="50" w:type="dxa"/>
              <w:bottom w:w="50" w:type="dxa"/>
              <w:left w:w="50" w:type="dxa"/>
              <w:right w:w="50" w:type="dxa"/>
            </w:tcMar>
          </w:tcPr>
          <w:p>
            <w:pPr>
              <w:spacing w:after="0"/>
            </w:pPr>
            <w:r>
              <w:rPr>
                <w:sz w:val="15"/>
              </w:rPr>
              <w:t>Cung cấp đầy đủ các nguyên tố vi lượng thiết yếu dạng chelate 100% hòa tan, ngăn ngừa vàng lá biến dạng đọt non.</w:t>
            </w:r>
          </w:p>
        </w:tc>
        <w:tc>
          <w:tcPr>
            <w:tcW w:type="dxa" w:w="4205"/>
            <w:shd w:fill="FFFFFF"/>
            <w:tcMar>
              <w:top w:w="50" w:type="dxa"/>
              <w:bottom w:w="50" w:type="dxa"/>
              <w:left w:w="50" w:type="dxa"/>
              <w:right w:w="50" w:type="dxa"/>
            </w:tcMar>
          </w:tcPr>
          <w:p>
            <w:pPr>
              <w:spacing w:after="0"/>
            </w:pPr>
            <w:r>
              <w:rPr>
                <w:b/>
                <w:color w:val="8B0000"/>
                <w:sz w:val="16"/>
              </w:rPr>
              <w:t>✔ COMBI BM 25GRAM (GOI)</w:t>
              <w:br/>
            </w:r>
            <w:r>
              <w:rPr>
                <w:color w:val="3C3C3C"/>
                <w:sz w:val="14"/>
              </w:rPr>
              <w:t xml:space="preserve">   Quy cách: Gói bột mịn 25g | Liều pha: Pha 1 gói 25g cho 200 lít nước (1 phuy) phun hoặc tưới</w:t>
              <w:br/>
            </w:r>
            <w:r>
              <w:rPr>
                <w:b/>
                <w:color w:val="8B0000"/>
                <w:sz w:val="16"/>
              </w:rPr>
              <w:t>✔ Combi EDTA (Vi lượng Chelate toàn diện)</w:t>
              <w:br/>
            </w:r>
            <w:r>
              <w:rPr>
                <w:color w:val="3C3C3C"/>
                <w:sz w:val="14"/>
              </w:rPr>
              <w:t xml:space="preserve">   Quy cách: Chai 220g &amp; Chai 880g | Liều pha: Pha 880g cho 800 lít nước hoặc 220g cho 200 lít nước (1 phuy)</w:t>
              <w:br/>
            </w:r>
            <w:r>
              <w:rPr>
                <w:b/>
                <w:color w:val="8B0000"/>
                <w:sz w:val="16"/>
              </w:rPr>
              <w:t>✔ F8 EDTA CHONG RUNG 250G (GOI)</w:t>
              <w:br/>
            </w:r>
            <w:r>
              <w:rPr>
                <w:color w:val="3C3C3C"/>
                <w:sz w:val="14"/>
              </w:rPr>
              <w:t xml:space="preserve">   Quy cách: Ca 5% + SiO2 3% + Mg 1.6% + Fe 60ppm + Mn 50ppm (Phân bón lá Trung-Vi lượng EDTA) | Liều pha: Pha 250g - 500g cho 200 lít nước (1 phuy) phun ướt đều tán lá và cuống trái</w:t>
              <w:br/>
            </w:r>
            <w:r>
              <w:rPr>
                <w:b/>
                <w:color w:val="8B0000"/>
                <w:sz w:val="16"/>
              </w:rPr>
              <w:t>✔ Great 8 Huỳnh Lâm (8 khoáng chất vi lượng thiết yếu)</w:t>
              <w:br/>
            </w:r>
            <w:r>
              <w:rPr>
                <w:color w:val="3C3C3C"/>
                <w:sz w:val="14"/>
              </w:rPr>
              <w:t xml:space="preserve">   Quy cách: Chai 240ml &amp; Chai 946.3ml | Liều pha: Pha 946.3ml cho 800 lít nước (4 phuy) hoặc 240ml cho 200 lít nước</w:t>
              <w:br/>
            </w:r>
            <w:r>
              <w:rPr>
                <w:b/>
                <w:color w:val="8B0000"/>
                <w:sz w:val="16"/>
              </w:rPr>
              <w:t>✔ TVL-MONYKA 25KG (BAO)</w:t>
              <w:br/>
            </w:r>
            <w:r>
              <w:rPr>
                <w:color w:val="3C3C3C"/>
                <w:sz w:val="14"/>
              </w:rPr>
              <w:t xml:space="preserve">   Quy cách: Dạng hạt rải tan chậm (Bao 25kg) | Liều pha: Bón gốc 0.5 - 1.5kg/cây tùy độ tuổi cây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40: CANXI SINH HỌC HỮU CƠ</w:t>
              <w:br/>
            </w:r>
            <w:r>
              <w:rPr>
                <w:color w:val="464646"/>
                <w:sz w:val="16"/>
              </w:rPr>
              <w:t>Mã Phân Loại: [Bio-Calcium]  |  Công Dụng: Dinh dưỡng sinh học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Canxi hữu cơ mát cây hấp thụ cực nhanh, tăng độ cứng cáp của mô biểu bì, chống rụng hoa và nứt cuống.</w:t>
        <w:br/>
      </w:r>
      <w:r>
        <w:rPr>
          <w:b/>
          <w:sz w:val="18"/>
        </w:rPr>
        <w:t xml:space="preserve">• Lưu ý kỹ thuật &amp; Kinh nghiệm thực chiến: </w:t>
      </w:r>
      <w:r>
        <w:rPr>
          <w:i/>
          <w:sz w:val="18"/>
        </w:rPr>
        <w:t>Tăng cường sức sống hạt phấn, tăng tỷ lệ thụ phấn, dẻo dai cuống hoa và cuống trái, chống rụng hoa và chống nứt gai/nứt đít trái non.</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Canxi hữu cơ chiết xuất Sao Biển (Vinco79)</w:t>
              <w:br/>
            </w:r>
            <w:r>
              <w:rPr>
                <w:i/>
                <w:color w:val="646464"/>
                <w:sz w:val="14"/>
              </w:rPr>
              <w:t>(Organic Starfish Calcium)</w:t>
            </w:r>
          </w:p>
        </w:tc>
        <w:tc>
          <w:tcPr>
            <w:tcW w:type="dxa" w:w="3384"/>
            <w:shd w:fill="FFFFFF"/>
            <w:tcMar>
              <w:top w:w="50" w:type="dxa"/>
              <w:bottom w:w="50" w:type="dxa"/>
              <w:left w:w="50" w:type="dxa"/>
              <w:right w:w="50" w:type="dxa"/>
            </w:tcMar>
          </w:tcPr>
          <w:p>
            <w:pPr>
              <w:spacing w:after="0"/>
            </w:pPr>
            <w:r>
              <w:rPr>
                <w:sz w:val="15"/>
              </w:rPr>
              <w:t>Canxi hữu cơ mát cây hấp thụ cực nhanh, tăng độ cứng cáp của mô biểu bì, chống rụng hoa và nứt cuống.</w:t>
            </w:r>
          </w:p>
        </w:tc>
        <w:tc>
          <w:tcPr>
            <w:tcW w:type="dxa" w:w="4205"/>
            <w:shd w:fill="FFFFFF"/>
            <w:tcMar>
              <w:top w:w="50" w:type="dxa"/>
              <w:bottom w:w="50" w:type="dxa"/>
              <w:left w:w="50" w:type="dxa"/>
              <w:right w:w="50" w:type="dxa"/>
            </w:tcMar>
          </w:tcPr>
          <w:p>
            <w:pPr>
              <w:spacing w:after="0"/>
            </w:pPr>
            <w:r>
              <w:rPr>
                <w:b/>
                <w:color w:val="8B0000"/>
                <w:sz w:val="16"/>
              </w:rPr>
              <w:t>✔ VINCO79 500ML (CHAI)</w:t>
              <w:br/>
            </w:r>
            <w:r>
              <w:rPr>
                <w:color w:val="3C3C3C"/>
                <w:sz w:val="14"/>
              </w:rPr>
              <w:t xml:space="preserve">   Quy cách: Chai 500ml dạng sữa mát | Liều pha: Pha 500ml cho 400 - 500 lít nước (2 - 2.5 phuy) phun ướt đều trái và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41: DINH DƯỠNG KÍCH RỄ CHUYÊN SÂU</w:t>
              <w:br/>
            </w:r>
            <w:r>
              <w:rPr>
                <w:color w:val="464646"/>
                <w:sz w:val="16"/>
              </w:rPr>
              <w:t>Mã Phân Loại: [Root-Stim]  |  Công Dụng: Kích rễ cành chiết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Kích thích ra rễ cực mạnh cho cây con, cành giâm, cành chiết, phục hồi bộ rễ sau ngập úng.</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Hợp chất Kích rễ N3M (N-P-K + Vi lượng Chelate)</w:t>
              <w:br/>
            </w:r>
            <w:r>
              <w:rPr>
                <w:i/>
                <w:color w:val="646464"/>
                <w:sz w:val="14"/>
              </w:rPr>
              <w:t>(N3M Root Stimulant Complex)</w:t>
            </w:r>
          </w:p>
        </w:tc>
        <w:tc>
          <w:tcPr>
            <w:tcW w:type="dxa" w:w="3384"/>
            <w:shd w:fill="FFFFFF"/>
            <w:tcMar>
              <w:top w:w="50" w:type="dxa"/>
              <w:bottom w:w="50" w:type="dxa"/>
              <w:left w:w="50" w:type="dxa"/>
              <w:right w:w="50" w:type="dxa"/>
            </w:tcMar>
          </w:tcPr>
          <w:p>
            <w:pPr>
              <w:spacing w:after="0"/>
            </w:pPr>
            <w:r>
              <w:rPr>
                <w:sz w:val="15"/>
              </w:rPr>
              <w:t>Kích thích ra rễ cực mạnh cho cây con, cành giâm, cành chiết, phục hồi bộ rễ sau ngập úng.</w:t>
            </w:r>
          </w:p>
        </w:tc>
        <w:tc>
          <w:tcPr>
            <w:tcW w:type="dxa" w:w="4205"/>
            <w:shd w:fill="FFFFFF"/>
            <w:tcMar>
              <w:top w:w="50" w:type="dxa"/>
              <w:bottom w:w="50" w:type="dxa"/>
              <w:left w:w="50" w:type="dxa"/>
              <w:right w:w="50" w:type="dxa"/>
            </w:tcMar>
          </w:tcPr>
          <w:p>
            <w:pPr>
              <w:spacing w:after="0"/>
            </w:pPr>
            <w:r>
              <w:rPr>
                <w:b/>
                <w:color w:val="8B0000"/>
                <w:sz w:val="16"/>
              </w:rPr>
              <w:t>✔ N3M 100GRAM KICH RE (HU)</w:t>
              <w:br/>
            </w:r>
            <w:r>
              <w:rPr>
                <w:color w:val="3C3C3C"/>
                <w:sz w:val="14"/>
              </w:rPr>
              <w:t xml:space="preserve">   Quy cách: N-P-K + Vi lượng chelate đậm đặc (Hũ 100g) | Liều pha: Giâm cành: 20g/L nước; Tưới gốc: 20g/10L nước; Phun lá: 20g/16L nước; Ngâm hạt: 20g/20L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42: ENZYME SINH HỌC</w:t>
              <w:br/>
            </w:r>
            <w:r>
              <w:rPr>
                <w:color w:val="464646"/>
                <w:sz w:val="16"/>
              </w:rPr>
              <w:t>Mã Phân Loại: [Bio-Enzymes]  |  Công Dụng: Dinh dưỡng sinh học  |  Tổng số thuốc trong kho: 4 sản phẩm</w:t>
            </w:r>
          </w:p>
        </w:tc>
      </w:tr>
    </w:tbl>
    <w:p>
      <w:pPr>
        <w:spacing w:after="40"/>
      </w:pPr>
    </w:p>
    <w:p>
      <w:pPr>
        <w:spacing w:after="60"/>
        <w:ind w:left="144"/>
      </w:pPr>
      <w:r>
        <w:rPr>
          <w:b/>
          <w:sz w:val="18"/>
        </w:rPr>
        <w:t xml:space="preserve">• Cơ chế tác động &amp; Đặc tính chung của nhóm (GHI ĐẦY ĐỦ): </w:t>
      </w:r>
      <w:r>
        <w:rPr>
          <w:sz w:val="18"/>
        </w:rPr>
        <w:t>Enzyme thực vật lên men hấp thụ siêu nhanh, hỗ trợ chuyển hóa dinh dưỡng và tăng sức sống cây.</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Enzyme thực vật hữu cơ (MultiAgro)</w:t>
              <w:br/>
            </w:r>
            <w:r>
              <w:rPr>
                <w:i/>
                <w:color w:val="646464"/>
                <w:sz w:val="14"/>
              </w:rPr>
              <w:t>(Plant Bio-Enzymes)</w:t>
            </w:r>
          </w:p>
        </w:tc>
        <w:tc>
          <w:tcPr>
            <w:tcW w:type="dxa" w:w="3384"/>
            <w:shd w:fill="FFFFFF"/>
            <w:tcMar>
              <w:top w:w="50" w:type="dxa"/>
              <w:bottom w:w="50" w:type="dxa"/>
              <w:left w:w="50" w:type="dxa"/>
              <w:right w:w="50" w:type="dxa"/>
            </w:tcMar>
          </w:tcPr>
          <w:p>
            <w:pPr>
              <w:spacing w:after="0"/>
            </w:pPr>
            <w:r>
              <w:rPr>
                <w:sz w:val="15"/>
              </w:rPr>
              <w:t>Enzyme thực vật lên men hấp thụ siêu nhanh, hỗ trợ chuyển hóa dinh dưỡng và tăng sức sống cây.</w:t>
            </w:r>
          </w:p>
        </w:tc>
        <w:tc>
          <w:tcPr>
            <w:tcW w:type="dxa" w:w="4205"/>
            <w:shd w:fill="FFFFFF"/>
            <w:tcMar>
              <w:top w:w="50" w:type="dxa"/>
              <w:bottom w:w="50" w:type="dxa"/>
              <w:left w:w="50" w:type="dxa"/>
              <w:right w:w="50" w:type="dxa"/>
            </w:tcMar>
          </w:tcPr>
          <w:p>
            <w:pPr>
              <w:spacing w:after="0"/>
            </w:pPr>
            <w:r>
              <w:rPr>
                <w:b/>
                <w:color w:val="8B0000"/>
                <w:sz w:val="16"/>
              </w:rPr>
              <w:t>✔ Harmony Huỳnh Lâm (Boron Bo 0.5% Live Earth USA)</w:t>
              <w:br/>
            </w:r>
            <w:r>
              <w:rPr>
                <w:color w:val="3C3C3C"/>
                <w:sz w:val="14"/>
              </w:rPr>
              <w:t xml:space="preserve">   Quy cách: Chai 946.3ml (1 Quart USA) | Liều pha: Pha 1 chai 946ml cho 600 - 800 lít nước (3 - 4 phuy)</w:t>
              <w:br/>
            </w:r>
            <w:r>
              <w:rPr>
                <w:b/>
                <w:color w:val="8B0000"/>
                <w:sz w:val="16"/>
              </w:rPr>
              <w:t>✔ INNOZIM AN DO 500ML (CHAI)</w:t>
              <w:br/>
            </w:r>
            <w:r>
              <w:rPr>
                <w:color w:val="3C3C3C"/>
                <w:sz w:val="14"/>
              </w:rPr>
              <w:t xml:space="preserve">   Quy cách: Dung dịch nâu đen sánh mịn (Chai 500ml) | Liều pha: Pha 500ml cho 400 - 500 lít nước (2 - 2.5 phuy) phun tán lá</w:t>
              <w:br/>
            </w:r>
            <w:r>
              <w:rPr>
                <w:b/>
                <w:color w:val="8B0000"/>
                <w:sz w:val="16"/>
              </w:rPr>
              <w:t>✔ TRICHODERMA AC 1KG (GOI)</w:t>
              <w:br/>
            </w:r>
            <w:r>
              <w:rPr>
                <w:color w:val="3C3C3C"/>
                <w:sz w:val="14"/>
              </w:rPr>
              <w:t xml:space="preserve">   Quy cách: Gói 1 kg (Vi nấm - Enzym) | Liều pha: 400 - 600 lít nước tưới gốc</w:t>
              <w:br/>
            </w:r>
            <w:r>
              <w:rPr>
                <w:b/>
                <w:color w:val="8B0000"/>
                <w:sz w:val="16"/>
              </w:rPr>
              <w:t>✔ WEYZYM-A MULTIAGRO48 (CHAI)</w:t>
              <w:br/>
            </w:r>
            <w:r>
              <w:rPr>
                <w:color w:val="3C3C3C"/>
                <w:sz w:val="14"/>
              </w:rPr>
              <w:t xml:space="preserve">   Quy cách: Dung dịch hấp thụ siêu nhanh (Chai 500 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43: BẢO VỆ VẾT CẮT THÂN CÀNH</w:t>
              <w:br/>
            </w:r>
            <w:r>
              <w:rPr>
                <w:color w:val="464646"/>
                <w:sz w:val="16"/>
              </w:rPr>
              <w:t>Mã Phân Loại: [Wound-Seal]  |  Công Dụng: Keo liền sẹo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Tạo màng che phủ bảo vệ vết cắt tỉa cành, ngăn nước mưa và nấm khuẩn xâm nhập, kích thích sinh mô sẹo nhanh lành.</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Polymer bọc vết thương &amp; Vi lượng liền sẹo (Keo Mỹ Tiến)</w:t>
              <w:br/>
            </w:r>
            <w:r>
              <w:rPr>
                <w:i/>
                <w:color w:val="646464"/>
                <w:sz w:val="14"/>
              </w:rPr>
              <w:t>(Tree Wound Healing Polymer)</w:t>
            </w:r>
          </w:p>
        </w:tc>
        <w:tc>
          <w:tcPr>
            <w:tcW w:type="dxa" w:w="3384"/>
            <w:shd w:fill="FFFFFF"/>
            <w:tcMar>
              <w:top w:w="50" w:type="dxa"/>
              <w:bottom w:w="50" w:type="dxa"/>
              <w:left w:w="50" w:type="dxa"/>
              <w:right w:w="50" w:type="dxa"/>
            </w:tcMar>
          </w:tcPr>
          <w:p>
            <w:pPr>
              <w:spacing w:after="0"/>
            </w:pPr>
            <w:r>
              <w:rPr>
                <w:sz w:val="15"/>
              </w:rPr>
              <w:t>Tạo màng che phủ bảo vệ vết cắt tỉa cành, ngăn nước mưa và nấm khuẩn xâm nhập, kích thích sinh mô sẹo nhanh lành.</w:t>
            </w:r>
          </w:p>
        </w:tc>
        <w:tc>
          <w:tcPr>
            <w:tcW w:type="dxa" w:w="4205"/>
            <w:shd w:fill="FFFFFF"/>
            <w:tcMar>
              <w:top w:w="50" w:type="dxa"/>
              <w:bottom w:w="50" w:type="dxa"/>
              <w:left w:w="50" w:type="dxa"/>
              <w:right w:w="50" w:type="dxa"/>
            </w:tcMar>
          </w:tcPr>
          <w:p>
            <w:pPr>
              <w:spacing w:after="0"/>
            </w:pPr>
            <w:r>
              <w:rPr>
                <w:b/>
                <w:color w:val="8B0000"/>
                <w:sz w:val="16"/>
              </w:rPr>
              <w:t>✔ KEO LIEN DA CAY MY TIEN (GOI)</w:t>
              <w:br/>
            </w:r>
            <w:r>
              <w:rPr>
                <w:color w:val="3C3C3C"/>
                <w:sz w:val="14"/>
              </w:rPr>
              <w:t xml:space="preserve">   Quy cách: Dạng keo sệt màu hồng tím | Liều pha: Bôi trực tiếp không pha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44: CHẤT TRỢ LỰC &amp; BÁM DÍNH</w:t>
              <w:br/>
            </w:r>
            <w:r>
              <w:rPr>
                <w:color w:val="464646"/>
                <w:sz w:val="16"/>
              </w:rPr>
              <w:t>Mã Phân Loại: [Surfactant]  |  Công Dụng: Trợ lực BVTV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Phá vỡ sức căng bề mặt giọt nước, giúp thuốc lan tỏa cực nhanh và loang đều hai mặt lá, chống rửa trôi khi trời mưa.</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Chất trợ lực Loang trải Siêu thấm (Silicone Copolymer)</w:t>
              <w:br/>
            </w:r>
            <w:r>
              <w:rPr>
                <w:i/>
                <w:color w:val="646464"/>
                <w:sz w:val="14"/>
              </w:rPr>
              <w:t>(Organosilicone Super-Spreader)</w:t>
            </w:r>
          </w:p>
        </w:tc>
        <w:tc>
          <w:tcPr>
            <w:tcW w:type="dxa" w:w="3384"/>
            <w:shd w:fill="FFFFFF"/>
            <w:tcMar>
              <w:top w:w="50" w:type="dxa"/>
              <w:bottom w:w="50" w:type="dxa"/>
              <w:left w:w="50" w:type="dxa"/>
              <w:right w:w="50" w:type="dxa"/>
            </w:tcMar>
          </w:tcPr>
          <w:p>
            <w:pPr>
              <w:spacing w:after="0"/>
            </w:pPr>
            <w:r>
              <w:rPr>
                <w:sz w:val="15"/>
              </w:rPr>
              <w:t>Phá vỡ sức căng bề mặt giọt nước, giúp thuốc lan tỏa cực nhanh và loang đều hai mặt lá, chống rửa trôi khi trời mưa.</w:t>
            </w:r>
          </w:p>
        </w:tc>
        <w:tc>
          <w:tcPr>
            <w:tcW w:type="dxa" w:w="4205"/>
            <w:shd w:fill="FFFFFF"/>
            <w:tcMar>
              <w:top w:w="50" w:type="dxa"/>
              <w:bottom w:w="50" w:type="dxa"/>
              <w:left w:w="50" w:type="dxa"/>
              <w:right w:w="50" w:type="dxa"/>
            </w:tcMar>
          </w:tcPr>
          <w:p>
            <w:pPr>
              <w:spacing w:after="0"/>
            </w:pPr>
            <w:r>
              <w:rPr>
                <w:b/>
                <w:color w:val="8B0000"/>
                <w:sz w:val="16"/>
              </w:rPr>
              <w:t>✔ Loang Trải Siêu Thấm (Trợ lực bám dính)</w:t>
              <w:br/>
            </w:r>
            <w:r>
              <w:rPr>
                <w:color w:val="3C3C3C"/>
                <w:sz w:val="14"/>
              </w:rPr>
              <w:t xml:space="preserve">   Quy cách: Dung dịch trợ lực hữu cơ (Chai 500 ml) | Liều pha: 800 - 1000 lít nước (4 - 5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45: CHIẾT XUẤT SINH HỌC QUÝ HIẾM</w:t>
              <w:br/>
            </w:r>
            <w:r>
              <w:rPr>
                <w:color w:val="464646"/>
                <w:sz w:val="16"/>
              </w:rPr>
              <w:t>Mã Phân Loại: [Bio-Ginseng]  |  Công Dụng: Dinh dưỡng sinh học  |  Tổng số thuốc trong kho: 5 sản phẩm</w:t>
            </w:r>
          </w:p>
        </w:tc>
      </w:tr>
    </w:tbl>
    <w:p>
      <w:pPr>
        <w:spacing w:after="40"/>
      </w:pPr>
    </w:p>
    <w:p>
      <w:pPr>
        <w:spacing w:after="60"/>
        <w:ind w:left="144"/>
      </w:pPr>
      <w:r>
        <w:rPr>
          <w:b/>
          <w:sz w:val="18"/>
        </w:rPr>
        <w:t xml:space="preserve">• Cơ chế tác động &amp; Đặc tính chung của nhóm (GHI ĐẦY ĐỦ): </w:t>
      </w:r>
      <w:r>
        <w:rPr>
          <w:sz w:val="18"/>
        </w:rPr>
        <w:t>Giàu vi chất khoáng hiếm đại dương và acid amin tự nhiên, giúp dày phiến lá, xanh bóng đọt, dưỡng trái lớn tròn đều.</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Chiết xuất Mốc sâm biển (Monyka)</w:t>
              <w:br/>
            </w:r>
            <w:r>
              <w:rPr>
                <w:i/>
                <w:color w:val="646464"/>
                <w:sz w:val="14"/>
              </w:rPr>
              <w:t>(Sea Ginseng Bio-Extract)</w:t>
            </w:r>
          </w:p>
        </w:tc>
        <w:tc>
          <w:tcPr>
            <w:tcW w:type="dxa" w:w="3384"/>
            <w:shd w:fill="FFFFFF"/>
            <w:tcMar>
              <w:top w:w="50" w:type="dxa"/>
              <w:bottom w:w="50" w:type="dxa"/>
              <w:left w:w="50" w:type="dxa"/>
              <w:right w:w="50" w:type="dxa"/>
            </w:tcMar>
          </w:tcPr>
          <w:p>
            <w:pPr>
              <w:spacing w:after="0"/>
            </w:pPr>
            <w:r>
              <w:rPr>
                <w:sz w:val="15"/>
              </w:rPr>
              <w:t>Giàu vi chất khoáng hiếm đại dương và acid amin tự nhiên, giúp dày phiến lá, xanh bóng đọt, dưỡng trái lớn tròn đều.</w:t>
            </w:r>
          </w:p>
        </w:tc>
        <w:tc>
          <w:tcPr>
            <w:tcW w:type="dxa" w:w="4205"/>
            <w:shd w:fill="FFFFFF"/>
            <w:tcMar>
              <w:top w:w="50" w:type="dxa"/>
              <w:bottom w:w="50" w:type="dxa"/>
              <w:left w:w="50" w:type="dxa"/>
              <w:right w:w="50" w:type="dxa"/>
            </w:tcMar>
          </w:tcPr>
          <w:p>
            <w:pPr>
              <w:spacing w:after="0"/>
            </w:pPr>
            <w:r>
              <w:rPr>
                <w:b/>
                <w:color w:val="8B0000"/>
                <w:sz w:val="16"/>
              </w:rPr>
              <w:t>✔ 10.60.10 MONYKA 1KG (GOI)</w:t>
              <w:br/>
            </w:r>
            <w:r>
              <w:rPr>
                <w:color w:val="3C3C3C"/>
                <w:sz w:val="14"/>
              </w:rPr>
              <w:t xml:space="preserve">   Quy cách: Gói 1kg &amp; Chai 500ml | Liều pha: Pha 1kg hoặc 500ml cho 400 - 500 lít nước (2 - 2.5 phuy)</w:t>
              <w:br/>
            </w:r>
            <w:r>
              <w:rPr>
                <w:b/>
                <w:color w:val="8B0000"/>
                <w:sz w:val="16"/>
              </w:rPr>
              <w:t>✔ MOC SAM DEN MONYKA 50 (CHAI)</w:t>
              <w:br/>
            </w:r>
            <w:r>
              <w:rPr>
                <w:color w:val="3C3C3C"/>
                <w:sz w:val="14"/>
              </w:rPr>
              <w:t xml:space="preserve">   Quy cách: Gói 1kg &amp; Chai 500ml | Liều pha: Pha 1kg hoặc 500ml cho 400 - 500 lít nước (2 - 2.5 phuy)</w:t>
              <w:br/>
            </w:r>
            <w:r>
              <w:rPr>
                <w:b/>
                <w:color w:val="8B0000"/>
                <w:sz w:val="16"/>
              </w:rPr>
              <w:t>✔ MOC SAM MONYKA 1KG (GOI)</w:t>
              <w:br/>
            </w:r>
            <w:r>
              <w:rPr>
                <w:color w:val="3C3C3C"/>
                <w:sz w:val="14"/>
              </w:rPr>
              <w:t xml:space="preserve">   Quy cách: Gói 1kg &amp; Chai 500ml | Liều pha: Pha 1kg hoặc 500ml cho 400 - 500 lít nước (2 - 2.5 phuy)</w:t>
              <w:br/>
            </w:r>
            <w:r>
              <w:rPr>
                <w:b/>
                <w:color w:val="8B0000"/>
                <w:sz w:val="16"/>
              </w:rPr>
              <w:t>✔ MOC SAM XANH MONYKA 5 (CHAI)</w:t>
              <w:br/>
            </w:r>
            <w:r>
              <w:rPr>
                <w:color w:val="3C3C3C"/>
                <w:sz w:val="14"/>
              </w:rPr>
              <w:t xml:space="preserve">   Quy cách: Gói 1kg &amp; Chai 500ml | Liều pha: Pha 1kg hoặc 500ml cho 400 - 500 lít nước (2 - 2.5 phuy)</w:t>
              <w:br/>
            </w:r>
            <w:r>
              <w:rPr>
                <w:b/>
                <w:color w:val="8B0000"/>
                <w:sz w:val="16"/>
              </w:rPr>
              <w:t>✔ NUOI TRAI MONYKA 500ML (CHAI)</w:t>
              <w:br/>
            </w:r>
            <w:r>
              <w:rPr>
                <w:color w:val="3C3C3C"/>
                <w:sz w:val="14"/>
              </w:rPr>
              <w:t xml:space="preserve">   Quy cách: Gói 1kg &amp; Chai 500ml | Liều pha: Pha 1kg hoặc 500ml cho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46: ĐIỀU HÒA SINH TRƯỞNG (GIBBERELLIN)</w:t>
              <w:br/>
            </w:r>
            <w:r>
              <w:rPr>
                <w:color w:val="464646"/>
                <w:sz w:val="16"/>
              </w:rPr>
              <w:t>Mã Phân Loại: [PGR-GA3]  |  Công Dụng: Kích thích sinh trưởng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Kích thích kéo dài lóng, vọt đọt nhanh, tăng kích thước trái và kéo dài cuống hoa.</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Gibberellic Acid (GA3)</w:t>
              <w:br/>
            </w:r>
            <w:r>
              <w:rPr>
                <w:i/>
                <w:color w:val="646464"/>
                <w:sz w:val="14"/>
              </w:rPr>
              <w:t>(Gibberellic Acid (GA3))</w:t>
            </w:r>
          </w:p>
        </w:tc>
        <w:tc>
          <w:tcPr>
            <w:tcW w:type="dxa" w:w="3384"/>
            <w:shd w:fill="FFFFFF"/>
            <w:tcMar>
              <w:top w:w="50" w:type="dxa"/>
              <w:bottom w:w="50" w:type="dxa"/>
              <w:left w:w="50" w:type="dxa"/>
              <w:right w:w="50" w:type="dxa"/>
            </w:tcMar>
          </w:tcPr>
          <w:p>
            <w:pPr>
              <w:spacing w:after="0"/>
            </w:pPr>
            <w:r>
              <w:rPr>
                <w:sz w:val="15"/>
              </w:rPr>
              <w:t>Kích thích kéo dài lóng, vọt đọt nhanh, tăng kích thước trái và kéo dài cuống hoa.</w:t>
            </w:r>
          </w:p>
        </w:tc>
        <w:tc>
          <w:tcPr>
            <w:tcW w:type="dxa" w:w="4205"/>
            <w:shd w:fill="FFFFFF"/>
            <w:tcMar>
              <w:top w:w="50" w:type="dxa"/>
              <w:bottom w:w="50" w:type="dxa"/>
              <w:left w:w="50" w:type="dxa"/>
              <w:right w:w="50" w:type="dxa"/>
            </w:tcMar>
          </w:tcPr>
          <w:p>
            <w:pPr>
              <w:spacing w:after="0"/>
            </w:pPr>
            <w:r>
              <w:rPr>
                <w:b/>
                <w:color w:val="8B0000"/>
                <w:sz w:val="16"/>
              </w:rPr>
              <w:t>✔ EGIBO 80SG 1.5GRAM (GOI)</w:t>
              <w:br/>
            </w:r>
            <w:r>
              <w:rPr>
                <w:color w:val="3C3C3C"/>
                <w:sz w:val="14"/>
              </w:rPr>
              <w:t xml:space="preserve">   Quy cách: 80% w/w (Hạt hòa tan SG) | Liều pha: 200 - 400 lít nước (1 - 2 phuy)</w:t>
              <w:br/>
            </w:r>
            <w:r>
              <w:rPr>
                <w:b/>
                <w:color w:val="8B0000"/>
                <w:sz w:val="16"/>
              </w:rPr>
              <w:t>✔ Hoptri Organo Forge (Hợp Trí - Phân Bón Lá Hữu Cơ Sinh Trưởng Cân Đối - Kinetin, IBA, GA3)</w:t>
              <w:br/>
            </w:r>
            <w:r>
              <w:rPr>
                <w:color w:val="3C3C3C"/>
                <w:sz w:val="14"/>
              </w:rPr>
              <w:t xml:space="preserve">   Quy cách: Chai 250ml | Liều pha: Pha 25ml cho bình 25 lít hoặc 1 chai 250ml cho 200 - 400 lít nước (1 - 2 phuy)</w:t>
              <w:br/>
            </w:r>
            <w:r>
              <w:rPr>
                <w:b/>
                <w:color w:val="8B0000"/>
                <w:sz w:val="16"/>
              </w:rPr>
              <w:t>✔ KICH PHAT TO THIEN NONG (GOI)</w:t>
              <w:br/>
            </w:r>
            <w:r>
              <w:rPr>
                <w:color w:val="3C3C3C"/>
                <w:sz w:val="14"/>
              </w:rPr>
              <w:t xml:space="preserve">   Quy cách: Gói bột 100g | Liều pha: Pha 100g cho 100 - 150 lít nước phun tán lá hoặc tưới rễ</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47: ĐIỀU HÒA SINH TRƯỞNG (AUXIN)</w:t>
              <w:br/>
            </w:r>
            <w:r>
              <w:rPr>
                <w:color w:val="464646"/>
                <w:sz w:val="16"/>
              </w:rPr>
              <w:t>Mã Phân Loại: [PGR-Auxin]  |  Công Dụng: Kích hoa &amp; Giữ trái  |  Tổng số thuốc trong kho: 3 sản phẩm</w:t>
            </w:r>
          </w:p>
        </w:tc>
      </w:tr>
    </w:tbl>
    <w:p>
      <w:pPr>
        <w:spacing w:after="40"/>
      </w:pPr>
    </w:p>
    <w:p>
      <w:pPr>
        <w:spacing w:after="60"/>
        <w:ind w:left="144"/>
      </w:pPr>
      <w:r>
        <w:rPr>
          <w:b/>
          <w:sz w:val="18"/>
        </w:rPr>
        <w:t xml:space="preserve">• Cơ chế tác động &amp; Đặc tính chung của nhóm (GHI ĐẦY ĐỦ): </w:t>
      </w:r>
      <w:r>
        <w:rPr>
          <w:sz w:val="18"/>
        </w:rPr>
        <w:t>Điều khiển phân hóa mầm hoa, kích thích ra hoa đồng loạt, chống rụng cuống trái non.</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Auxin (Alpha-NAA)</w:t>
              <w:br/>
            </w:r>
            <w:r>
              <w:rPr>
                <w:i/>
                <w:color w:val="646464"/>
                <w:sz w:val="14"/>
              </w:rPr>
              <w:t>(Alpha-Naphthyl Acetic Acid (NAA))</w:t>
            </w:r>
          </w:p>
        </w:tc>
        <w:tc>
          <w:tcPr>
            <w:tcW w:type="dxa" w:w="3384"/>
            <w:shd w:fill="FFFFFF"/>
            <w:tcMar>
              <w:top w:w="50" w:type="dxa"/>
              <w:bottom w:w="50" w:type="dxa"/>
              <w:left w:w="50" w:type="dxa"/>
              <w:right w:w="50" w:type="dxa"/>
            </w:tcMar>
          </w:tcPr>
          <w:p>
            <w:pPr>
              <w:spacing w:after="0"/>
            </w:pPr>
            <w:r>
              <w:rPr>
                <w:sz w:val="15"/>
              </w:rPr>
              <w:t>Điều khiển phân hóa mầm hoa, kích thích ra hoa đồng loạt, chống rụng cuống trái non.</w:t>
            </w:r>
          </w:p>
        </w:tc>
        <w:tc>
          <w:tcPr>
            <w:tcW w:type="dxa" w:w="4205"/>
            <w:shd w:fill="FFFFFF"/>
            <w:tcMar>
              <w:top w:w="50" w:type="dxa"/>
              <w:bottom w:w="50" w:type="dxa"/>
              <w:left w:w="50" w:type="dxa"/>
              <w:right w:w="50" w:type="dxa"/>
            </w:tcMar>
          </w:tcPr>
          <w:p>
            <w:pPr>
              <w:spacing w:after="0"/>
            </w:pPr>
            <w:r>
              <w:rPr>
                <w:b/>
                <w:color w:val="8B0000"/>
                <w:sz w:val="16"/>
              </w:rPr>
              <w:t>✔ AUXIN 18 KEO HOA GIU TR (CHAI)</w:t>
              <w:br/>
            </w:r>
            <w:r>
              <w:rPr>
                <w:color w:val="3C3C3C"/>
                <w:sz w:val="14"/>
              </w:rPr>
              <w:t xml:space="preserve">   Quy cách: 100% Soluble in water (Hũ 100g) | Liều pha: 200 - 400 lít nước (1 - 2 phuy)</w:t>
              <w:br/>
            </w:r>
            <w:r>
              <w:rPr>
                <w:b/>
                <w:color w:val="8B0000"/>
                <w:sz w:val="16"/>
              </w:rPr>
              <w:t>✔ FLOWER 95 TOBA 500ML (CHAI)</w:t>
              <w:br/>
            </w:r>
            <w:r>
              <w:rPr>
                <w:color w:val="3C3C3C"/>
                <w:sz w:val="14"/>
              </w:rPr>
              <w:t xml:space="preserve">   Quy cách: 0.3SL (Chai 500 ml) | Liều pha: 400 - 500 lít nước (2 phuy)</w:t>
              <w:br/>
            </w:r>
            <w:r>
              <w:rPr>
                <w:b/>
                <w:color w:val="8B0000"/>
                <w:sz w:val="16"/>
              </w:rPr>
              <w:t>✔ KICH PHAT TO THIEN NONG (GOI)</w:t>
              <w:br/>
            </w:r>
            <w:r>
              <w:rPr>
                <w:color w:val="3C3C3C"/>
                <w:sz w:val="14"/>
              </w:rPr>
              <w:t xml:space="preserve">   Quy cách: Gói bột 100g | Liều pha: Pha 100g cho 100 - 150 lít nước phun tán lá hoặc tưới rễ</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48: ĐIỀU HÒA SINH TRƯỞNG (NITRO-PHENOLATE)</w:t>
              <w:br/>
            </w:r>
            <w:r>
              <w:rPr>
                <w:color w:val="464646"/>
                <w:sz w:val="16"/>
              </w:rPr>
              <w:t>Mã Phân Loại: [PGR-Bio]  |  Công Dụng: Kích hoạt sinh trưởng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Thúc đẩy dòng chảy chất nguyên sinh tế bào thực vật, kích thích nảy mầm, ra rễ, phục hồi sinh lực cây.</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Sodium Nitrophenolate (Atonik sinh học)</w:t>
              <w:br/>
            </w:r>
            <w:r>
              <w:rPr>
                <w:i/>
                <w:color w:val="646464"/>
                <w:sz w:val="14"/>
              </w:rPr>
              <w:t>(Sodium Nitrophenolate)</w:t>
            </w:r>
          </w:p>
        </w:tc>
        <w:tc>
          <w:tcPr>
            <w:tcW w:type="dxa" w:w="3384"/>
            <w:shd w:fill="FFFFFF"/>
            <w:tcMar>
              <w:top w:w="50" w:type="dxa"/>
              <w:bottom w:w="50" w:type="dxa"/>
              <w:left w:w="50" w:type="dxa"/>
              <w:right w:w="50" w:type="dxa"/>
            </w:tcMar>
          </w:tcPr>
          <w:p>
            <w:pPr>
              <w:spacing w:after="0"/>
            </w:pPr>
            <w:r>
              <w:rPr>
                <w:sz w:val="15"/>
              </w:rPr>
              <w:t>Thúc đẩy dòng chảy chất nguyên sinh tế bào thực vật, kích thích nảy mầm, ra rễ, phục hồi sinh lực cây.</w:t>
            </w:r>
          </w:p>
        </w:tc>
        <w:tc>
          <w:tcPr>
            <w:tcW w:type="dxa" w:w="4205"/>
            <w:shd w:fill="FFFFFF"/>
            <w:tcMar>
              <w:top w:w="50" w:type="dxa"/>
              <w:bottom w:w="50" w:type="dxa"/>
              <w:left w:w="50" w:type="dxa"/>
              <w:right w:w="50" w:type="dxa"/>
            </w:tcMar>
          </w:tcPr>
          <w:p>
            <w:pPr>
              <w:spacing w:after="0"/>
            </w:pPr>
            <w:r>
              <w:rPr>
                <w:b/>
                <w:color w:val="8B0000"/>
                <w:sz w:val="16"/>
              </w:rPr>
              <w:t>✔ AUXIN DIEU HOA SINH TRUONG (CHAI)</w:t>
              <w:br/>
            </w:r>
            <w:r>
              <w:rPr>
                <w:color w:val="3C3C3C"/>
                <w:sz w:val="14"/>
              </w:rPr>
              <w:t xml:space="preserve">   Quy cách: Dung dịch tan trong nước SL (Chai 100ml / 500ml) | Liều pha: Pha 10ml cho bình 16 - 25 lít nước hoặc 100ml cho 200 lít nước (1 phuy)</w:t>
              <w:br/>
            </w:r>
            <w:r>
              <w:rPr>
                <w:b/>
                <w:color w:val="8B0000"/>
                <w:sz w:val="16"/>
              </w:rPr>
              <w:t>✔ GONIK 1.8SL DIEU HOA SIN (CHAI)</w:t>
              <w:br/>
            </w:r>
            <w:r>
              <w:rPr>
                <w:color w:val="3C3C3C"/>
                <w:sz w:val="14"/>
              </w:rPr>
              <w:t xml:space="preserve">   Quy cách: Dung dịch tan trong nước SL (Chai 100ml / 500ml) | Liều pha: Pha 10ml cho bình 16 - 25 lít nước hoặc 100ml cho 200 lít nước (1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49: VITAMIN &amp; VI CHẤT KÍCH KHÁNG</w:t>
              <w:br/>
            </w:r>
            <w:r>
              <w:rPr>
                <w:color w:val="464646"/>
                <w:sz w:val="16"/>
              </w:rPr>
              <w:t>Mã Phân Loại: [Bio-Vitamin]  |  Công Dụng: Dinh dưỡng vi lượng  |  Tổng số thuốc trong kho: 1 sản phẩm</w:t>
            </w:r>
          </w:p>
        </w:tc>
      </w:tr>
    </w:tbl>
    <w:p>
      <w:pPr>
        <w:spacing w:after="40"/>
      </w:pPr>
    </w:p>
    <w:p>
      <w:pPr>
        <w:spacing w:after="60"/>
        <w:ind w:left="144"/>
      </w:pPr>
      <w:r>
        <w:rPr>
          <w:b/>
          <w:sz w:val="18"/>
        </w:rPr>
        <w:t xml:space="preserve">• Cơ chế tác động &amp; Đặc tính chung của nhóm (GHI ĐẦY ĐỦ): </w:t>
      </w:r>
      <w:r>
        <w:rPr>
          <w:sz w:val="18"/>
        </w:rPr>
        <w:t>Chống sốc môi trường thời tiết hạn mặn, tăng cường sức đề kháng và giảm căng thẳng cho cây trong giai đoạn mang hoa nuôi trái.</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Phức hợp Vitamin B1, B6, B12 &amp; C (Monyka)</w:t>
              <w:br/>
            </w:r>
            <w:r>
              <w:rPr>
                <w:i/>
                <w:color w:val="646464"/>
                <w:sz w:val="14"/>
              </w:rPr>
              <w:t>(Vitamin B-Complex &amp; Vitamin C)</w:t>
            </w:r>
          </w:p>
        </w:tc>
        <w:tc>
          <w:tcPr>
            <w:tcW w:type="dxa" w:w="3384"/>
            <w:shd w:fill="FFFFFF"/>
            <w:tcMar>
              <w:top w:w="50" w:type="dxa"/>
              <w:bottom w:w="50" w:type="dxa"/>
              <w:left w:w="50" w:type="dxa"/>
              <w:right w:w="50" w:type="dxa"/>
            </w:tcMar>
          </w:tcPr>
          <w:p>
            <w:pPr>
              <w:spacing w:after="0"/>
            </w:pPr>
            <w:r>
              <w:rPr>
                <w:sz w:val="15"/>
              </w:rPr>
              <w:t>Chống sốc môi trường thời tiết hạn mặn, tăng cường sức đề kháng và giảm căng thẳng cho cây trong giai đoạn mang hoa nuôi trái.</w:t>
            </w:r>
          </w:p>
        </w:tc>
        <w:tc>
          <w:tcPr>
            <w:tcW w:type="dxa" w:w="4205"/>
            <w:shd w:fill="FFFFFF"/>
            <w:tcMar>
              <w:top w:w="50" w:type="dxa"/>
              <w:bottom w:w="50" w:type="dxa"/>
              <w:left w:w="50" w:type="dxa"/>
              <w:right w:w="50" w:type="dxa"/>
            </w:tcMar>
          </w:tcPr>
          <w:p>
            <w:pPr>
              <w:spacing w:after="0"/>
            </w:pPr>
            <w:r>
              <w:rPr>
                <w:b/>
                <w:color w:val="8B0000"/>
                <w:sz w:val="16"/>
              </w:rPr>
              <w:t>✔ VITAMIN MONYKA 500ML (CHAI)</w:t>
              <w:br/>
            </w:r>
            <w:r>
              <w:rPr>
                <w:color w:val="3C3C3C"/>
                <w:sz w:val="14"/>
              </w:rPr>
              <w:t xml:space="preserve">   Quy cách: Chai 500ml dung dịch vàng nhạt | Liều pha: Pha 500ml cho 400 - 500 lít nước (2 - 2.5 phuy) phun tán lá</w:t>
              <w:br/>
            </w:r>
          </w:p>
        </w:tc>
      </w:tr>
    </w:tbl>
    <w:p>
      <w:pPr>
        <w:spacing w:after="200"/>
      </w:pPr>
    </w:p>
    <w:p>
      <w:r>
        <w:br w:type="page"/>
      </w:r>
    </w:p>
    <w:p>
      <w:pPr>
        <w:spacing w:before="280" w:after="60"/>
      </w:pPr>
      <w:r>
        <w:rPr>
          <w:b/>
          <w:color w:val="003366"/>
          <w:sz w:val="24"/>
        </w:rPr>
        <w:t>PHẦN 6: CHI TIẾT CÁC HỢP CHẤT NPK &amp; PHÂN BÓN ĐƠN THEO GIAI ĐOẠN PHÁT TRIỂN</w:t>
      </w:r>
    </w:p>
    <w:p>
      <w:pPr>
        <w:spacing w:after="160"/>
      </w:pPr>
      <w:r>
        <w:rPr>
          <w:i/>
          <w:color w:val="464646"/>
          <w:sz w:val="17"/>
        </w:rPr>
        <w:t>Phân bón lá và gốc theo từng cơi đọt và giai đoạn trái: Tạo mầm chặn đọt (MKP, Lân 86), Kéo đọt mập chồi (Đạm cao 30-10-10), Nuôi trái lớn nhanh (NPK cân đối 15-15-15, 20-20-20), và Lên màu ngọt cơm chắc hạt (Kali cao 7-5-44, Kali trắng K2SO4).</w:t>
      </w: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50: PHÂN BÓN LÂN - KALI TINH KHIẾT</w:t>
              <w:br/>
            </w:r>
            <w:r>
              <w:rPr>
                <w:color w:val="464646"/>
                <w:sz w:val="16"/>
              </w:rPr>
              <w:t>Mã Phân Loại: [MKP High-PK]  |  Công Dụng: Tạo mầm &amp; Chặn đọt  |  Tổng số thuốc trong kho: 6 sản phẩm</w:t>
            </w:r>
          </w:p>
        </w:tc>
      </w:tr>
    </w:tbl>
    <w:p>
      <w:pPr>
        <w:spacing w:after="40"/>
      </w:pPr>
    </w:p>
    <w:p>
      <w:pPr>
        <w:spacing w:after="60"/>
        <w:ind w:left="144"/>
      </w:pPr>
      <w:r>
        <w:rPr>
          <w:b/>
          <w:sz w:val="18"/>
        </w:rPr>
        <w:t xml:space="preserve">• Cơ chế tác động &amp; Đặc tính chung của nhóm (GHI ĐẦY ĐỦ): </w:t>
      </w:r>
      <w:r>
        <w:rPr>
          <w:sz w:val="18"/>
        </w:rPr>
        <w:t>Hàm lượng Lân và Kali siêu cao giúp lá già nhanh đồng loạt, ức chế đọt non cạnh tranh dinh dưỡng, kích thích phân hóa mầm hoa mạnh.</w:t>
        <w:br/>
      </w:r>
      <w:r>
        <w:rPr>
          <w:b/>
          <w:sz w:val="18"/>
        </w:rPr>
        <w:t xml:space="preserve">• Lưu ý kỹ thuật &amp; Kinh nghiệm thực chiến: </w:t>
      </w:r>
      <w:r>
        <w:rPr>
          <w:i/>
          <w:sz w:val="18"/>
        </w:rPr>
        <w:t>Hàm lượng Lân và Kali siêu cao, không chứa đạm. Dùng để chặn đọt sầu riêng khi đang nuôi hoa/trái, thúc đẩy già lá đồng loạt và kích thích phân hóa mầm hoa.</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Mono Potassium Phosphate (MKP 0-52-34 &amp; Lân 86+)</w:t>
              <w:br/>
            </w:r>
            <w:r>
              <w:rPr>
                <w:i/>
                <w:color w:val="646464"/>
                <w:sz w:val="14"/>
              </w:rPr>
              <w:t>(Monopotassium Phosphate (MKP 0-52-34))</w:t>
            </w:r>
          </w:p>
        </w:tc>
        <w:tc>
          <w:tcPr>
            <w:tcW w:type="dxa" w:w="3384"/>
            <w:shd w:fill="FFFFFF"/>
            <w:tcMar>
              <w:top w:w="50" w:type="dxa"/>
              <w:bottom w:w="50" w:type="dxa"/>
              <w:left w:w="50" w:type="dxa"/>
              <w:right w:w="50" w:type="dxa"/>
            </w:tcMar>
          </w:tcPr>
          <w:p>
            <w:pPr>
              <w:spacing w:after="0"/>
            </w:pPr>
            <w:r>
              <w:rPr>
                <w:sz w:val="15"/>
              </w:rPr>
              <w:t>Hàm lượng Lân và Kali siêu cao giúp lá già nhanh đồng loạt, ức chế đọt non cạnh tranh dinh dưỡng, kích thích phân hóa mầm hoa mạnh.</w:t>
            </w:r>
          </w:p>
        </w:tc>
        <w:tc>
          <w:tcPr>
            <w:tcW w:type="dxa" w:w="4205"/>
            <w:shd w:fill="FFFFFF"/>
            <w:tcMar>
              <w:top w:w="50" w:type="dxa"/>
              <w:bottom w:w="50" w:type="dxa"/>
              <w:left w:w="50" w:type="dxa"/>
              <w:right w:w="50" w:type="dxa"/>
            </w:tcMar>
          </w:tcPr>
          <w:p>
            <w:pPr>
              <w:spacing w:after="0"/>
            </w:pPr>
            <w:r>
              <w:rPr>
                <w:b/>
                <w:color w:val="8B0000"/>
                <w:sz w:val="16"/>
              </w:rPr>
              <w:t>✔ FDA CHAN DOT 500ML (CHAI)</w:t>
              <w:br/>
            </w:r>
            <w:r>
              <w:rPr>
                <w:color w:val="3C3C3C"/>
                <w:sz w:val="14"/>
              </w:rPr>
              <w:t xml:space="preserve">   Quy cách: Dạng lỏng đậm đặc (Chai 500 ml) | Liều pha: 400 - 500 lít nước (2 - 2.5 phuy)</w:t>
              <w:br/>
            </w:r>
            <w:r>
              <w:rPr>
                <w:b/>
                <w:color w:val="8B0000"/>
                <w:sz w:val="16"/>
              </w:rPr>
              <w:t>✔ KINGKONG CHAN DOT 500 (CHAI)</w:t>
              <w:br/>
            </w:r>
            <w:r>
              <w:rPr>
                <w:color w:val="3C3C3C"/>
                <w:sz w:val="14"/>
              </w:rPr>
              <w:t xml:space="preserve">   Quy cách: Dạng lỏng (Chai 500 ml) | Liều pha: 400 - 500 lít nước (2 - 2.5 phuy)</w:t>
              <w:br/>
            </w:r>
            <w:r>
              <w:rPr>
                <w:b/>
                <w:color w:val="8B0000"/>
                <w:sz w:val="16"/>
              </w:rPr>
              <w:t>✔ LAN 86+ MEKONG AGRO 1K (GOI)</w:t>
              <w:br/>
            </w:r>
            <w:r>
              <w:rPr>
                <w:color w:val="3C3C3C"/>
                <w:sz w:val="14"/>
              </w:rPr>
              <w:t xml:space="preserve">   Quy cách: Gói 1kg dạng bột tinh khiết | Liều pha: Pha 1kg cho 400 lít nước (2 phuy) phun ướt đều dạ cành và mặt dưới lá sầu riêng</w:t>
              <w:br/>
            </w:r>
            <w:r>
              <w:rPr>
                <w:b/>
                <w:color w:val="8B0000"/>
                <w:sz w:val="16"/>
              </w:rPr>
              <w:t>✔ MKP CHIPBET 1KG (GOI)</w:t>
              <w:br/>
            </w:r>
            <w:r>
              <w:rPr>
                <w:color w:val="3C3C3C"/>
                <w:sz w:val="14"/>
              </w:rPr>
              <w:t xml:space="preserve">   Quy cách: Bột siêu tinh khiết (Gói 1 kg) | Liều pha: 400 - 500 lít nước (2 - 2.5 phuy)</w:t>
              <w:br/>
            </w:r>
            <w:r>
              <w:rPr>
                <w:b/>
                <w:color w:val="8B0000"/>
                <w:sz w:val="16"/>
              </w:rPr>
              <w:t>✔ MKP MONYKA 1KG (GOI)</w:t>
              <w:br/>
            </w:r>
            <w:r>
              <w:rPr>
                <w:color w:val="3C3C3C"/>
                <w:sz w:val="14"/>
              </w:rPr>
              <w:t xml:space="preserve">   Quy cách: Bột mịn hòa tan 100% (Gói 1 kg) | Liều pha: 400 - 500 lít nước (2 - 2.5 phuy)</w:t>
              <w:br/>
            </w:r>
            <w:r>
              <w:rPr>
                <w:b/>
                <w:color w:val="8B0000"/>
                <w:sz w:val="16"/>
              </w:rPr>
              <w:t>✔ PK 30-35 EDTA 960ML (CHAI)</w:t>
              <w:br/>
            </w:r>
            <w:r>
              <w:rPr>
                <w:color w:val="3C3C3C"/>
                <w:sz w:val="14"/>
              </w:rPr>
              <w:t xml:space="preserve">   Quy cách: Chai 960ml dung dịch đậm đặc | Liều pha: Pha 960ml cho 400 - 600 lít nước (2 - 3 phuy) phun ngoài rìa tán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51: PHÂN BÓN KALI TINH KHIẾT</w:t>
              <w:br/>
            </w:r>
            <w:r>
              <w:rPr>
                <w:color w:val="464646"/>
                <w:sz w:val="16"/>
              </w:rPr>
              <w:t>Mã Phân Loại: [SOP High-K]  |  Công Dụng: Vào cơm &amp; Lên màu ngọt trái  |  Tổng số thuốc trong kho: 6 sản phẩm</w:t>
            </w:r>
          </w:p>
        </w:tc>
      </w:tr>
    </w:tbl>
    <w:p>
      <w:pPr>
        <w:spacing w:after="40"/>
      </w:pPr>
    </w:p>
    <w:p>
      <w:pPr>
        <w:spacing w:after="60"/>
        <w:ind w:left="144"/>
      </w:pPr>
      <w:r>
        <w:rPr>
          <w:b/>
          <w:sz w:val="18"/>
        </w:rPr>
        <w:t xml:space="preserve">• Cơ chế tác động &amp; Đặc tính chung của nhóm (GHI ĐẦY ĐỦ): </w:t>
      </w:r>
      <w:r>
        <w:rPr>
          <w:sz w:val="18"/>
        </w:rPr>
        <w:t>Kali trắng không chứa Clo, giúp vận chuyển tinh bột vào trái, múi cơm vàng ruộm, ngọt thanh, thơm ngon, nặng ký.</w:t>
        <w:br/>
      </w:r>
      <w:r>
        <w:rPr>
          <w:b/>
          <w:sz w:val="18"/>
        </w:rPr>
        <w:t xml:space="preserve">• Lưu ý kỹ thuật &amp; Kinh nghiệm thực chiến: </w:t>
      </w:r>
      <w:r>
        <w:rPr>
          <w:i/>
          <w:sz w:val="18"/>
        </w:rPr>
        <w:t>Kali trắng tinh khiết (K2SO4) không chứa Clo. Giúp trái vào cơm ngọt ngào, cơm vàng, chắc hạt, không làm sượng múi sầu riêng.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Kali Sulphat &amp; Kali hữu cơ (K2SO4 - Kali trắng)</w:t>
              <w:br/>
            </w:r>
            <w:r>
              <w:rPr>
                <w:i/>
                <w:color w:val="646464"/>
                <w:sz w:val="14"/>
              </w:rPr>
              <w:t>(Potassium Sulfate (K2SO4 Chloride-Free))</w:t>
            </w:r>
          </w:p>
        </w:tc>
        <w:tc>
          <w:tcPr>
            <w:tcW w:type="dxa" w:w="3384"/>
            <w:shd w:fill="FFFFFF"/>
            <w:tcMar>
              <w:top w:w="50" w:type="dxa"/>
              <w:bottom w:w="50" w:type="dxa"/>
              <w:left w:w="50" w:type="dxa"/>
              <w:right w:w="50" w:type="dxa"/>
            </w:tcMar>
          </w:tcPr>
          <w:p>
            <w:pPr>
              <w:spacing w:after="0"/>
            </w:pPr>
            <w:r>
              <w:rPr>
                <w:sz w:val="15"/>
              </w:rPr>
              <w:t>Kali trắng không chứa Clo, giúp vận chuyển tinh bột vào trái, múi cơm vàng ruộm, ngọt thanh, thơm ngon, nặng ký.</w:t>
            </w:r>
          </w:p>
        </w:tc>
        <w:tc>
          <w:tcPr>
            <w:tcW w:type="dxa" w:w="4205"/>
            <w:shd w:fill="FFFFFF"/>
            <w:tcMar>
              <w:top w:w="50" w:type="dxa"/>
              <w:bottom w:w="50" w:type="dxa"/>
              <w:left w:w="50" w:type="dxa"/>
              <w:right w:w="50" w:type="dxa"/>
            </w:tcMar>
          </w:tcPr>
          <w:p>
            <w:pPr>
              <w:spacing w:after="0"/>
            </w:pPr>
            <w:r>
              <w:rPr>
                <w:b/>
                <w:color w:val="8B0000"/>
                <w:sz w:val="16"/>
              </w:rPr>
              <w:t>✔ 1.0.16 Huỳnh Lâm (Gro-Power 1-0-16 Chặn đọt, già lá)</w:t>
              <w:br/>
            </w:r>
            <w:r>
              <w:rPr>
                <w:color w:val="3C3C3C"/>
                <w:sz w:val="14"/>
              </w:rPr>
              <w:t xml:space="preserve">   Quy cách: Chai 240ml &amp; Chai 946.3ml (1 Quart USA) | Liều pha: Pha 1 chai 946.3ml cho 800 lít nước (4 phuy) hoặc 240ml cho 200 lít nước</w:t>
              <w:br/>
            </w:r>
            <w:r>
              <w:rPr>
                <w:b/>
                <w:color w:val="8B0000"/>
                <w:sz w:val="16"/>
              </w:rPr>
              <w:t>✔ Golf &amp; Turf Huỳnh Lâm (Gro-Power USA Phục hồi rễ, mập đọt)</w:t>
              <w:br/>
            </w:r>
            <w:r>
              <w:rPr>
                <w:color w:val="3C3C3C"/>
                <w:sz w:val="14"/>
              </w:rPr>
              <w:t xml:space="preserve">   Quy cách: Chai 240ml &amp; Chai 946.3ml (1 Quart USA) | Liều pha: Pha 1 chai 946.3ml cho 800 lít nước (4 phuy) hoặc 240ml cho 200 lít nước</w:t>
              <w:br/>
            </w:r>
            <w:r>
              <w:rPr>
                <w:b/>
                <w:color w:val="8B0000"/>
                <w:sz w:val="16"/>
              </w:rPr>
              <w:t>✔ K-RO EDTA (Kali tinh khiết lên màu ngọt trái)</w:t>
              <w:br/>
            </w:r>
            <w:r>
              <w:rPr>
                <w:color w:val="3C3C3C"/>
                <w:sz w:val="14"/>
              </w:rPr>
              <w:t xml:space="preserve">   Quy cách: Chai 240ml &amp; Chai 960ml | Liều pha: Pha 960ml cho 800 lít nước (4 phuy); 240ml cho 200 lít nước</w:t>
              <w:br/>
            </w:r>
            <w:r>
              <w:rPr>
                <w:b/>
                <w:color w:val="8B0000"/>
                <w:sz w:val="16"/>
              </w:rPr>
              <w:t>✔ KALI 25 MEKONG AGRO 500 (CHAI)</w:t>
              <w:br/>
            </w:r>
            <w:r>
              <w:rPr>
                <w:color w:val="3C3C3C"/>
                <w:sz w:val="14"/>
              </w:rPr>
              <w:t xml:space="preserve">   Quy cách: Dung dịch tinh khiết màu đỏ cam (Chai 500ml) | Liều pha: Pha 500ml cho 400 lít nước (2 phuy) phun qua lá giai đoạn nuôi cơm sầu riêng</w:t>
              <w:br/>
            </w:r>
            <w:r>
              <w:rPr>
                <w:b/>
                <w:color w:val="8B0000"/>
                <w:sz w:val="16"/>
              </w:rPr>
              <w:t>✔ Kali Mekong Monyka (Gói 1kg - Già lá nhanh, chặn đọt)</w:t>
              <w:br/>
            </w:r>
            <w:r>
              <w:rPr>
                <w:color w:val="3C3C3C"/>
                <w:sz w:val="14"/>
              </w:rPr>
              <w:t xml:space="preserve">   Quy cách: Gói 1kg (Tan hoàn toàn) | Liều pha: Pha 1kg cho 400 lít nước (2 phuy) phun nuôi trái</w:t>
              <w:br/>
            </w:r>
            <w:r>
              <w:rPr>
                <w:b/>
                <w:color w:val="8B0000"/>
                <w:sz w:val="16"/>
              </w:rPr>
              <w:t>✔ KALI SUNPHAT 25 KG (BAO)</w:t>
              <w:br/>
            </w:r>
            <w:r>
              <w:rPr>
                <w:color w:val="3C3C3C"/>
                <w:sz w:val="14"/>
              </w:rPr>
              <w:t xml:space="preserve">   Quy cách: K2O: 52% - S: 18% (Nhập khẩu Hàn Quốc) | Liều pha: Bón gốc 200 - 500g/gốc hoặc hòa 1kg cho 300 - 400 lít nước tưới đẫm vùng rễ</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52: PHÂN BÓN NPK ĐẠM CAO</w:t>
              <w:br/>
            </w:r>
            <w:r>
              <w:rPr>
                <w:color w:val="464646"/>
                <w:sz w:val="16"/>
              </w:rPr>
              <w:t>Mã Phân Loại: [NPK High-N]  |  Công Dụng: Kéo đọt &amp; Mập chồi  |  Tổng số thuốc trong kho: 8 sản phẩm</w:t>
            </w:r>
          </w:p>
        </w:tc>
      </w:tr>
    </w:tbl>
    <w:p>
      <w:pPr>
        <w:spacing w:after="40"/>
      </w:pPr>
    </w:p>
    <w:p>
      <w:pPr>
        <w:spacing w:after="60"/>
        <w:ind w:left="144"/>
      </w:pPr>
      <w:r>
        <w:rPr>
          <w:b/>
          <w:sz w:val="18"/>
        </w:rPr>
        <w:t xml:space="preserve">• Cơ chế tác động &amp; Đặc tính chung của nhóm (GHI ĐẦY ĐỦ): </w:t>
      </w:r>
      <w:r>
        <w:rPr>
          <w:sz w:val="18"/>
        </w:rPr>
        <w:t>Tỷ lệ Đạm cao kết hợp vi lượng giúp bung đọt nhanh, đâm chồi cực mạnh, nở lá, mập cành, tạo cơi đọt khỏe.</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NPK Đạm cao kéo đọt (30-10-10, 30-14-5, Vọt đọt)</w:t>
              <w:br/>
            </w:r>
            <w:r>
              <w:rPr>
                <w:i/>
                <w:color w:val="646464"/>
                <w:sz w:val="14"/>
              </w:rPr>
              <w:t>(High-N NPK Foliar Fertilizer)</w:t>
            </w:r>
          </w:p>
        </w:tc>
        <w:tc>
          <w:tcPr>
            <w:tcW w:type="dxa" w:w="3384"/>
            <w:shd w:fill="FFFFFF"/>
            <w:tcMar>
              <w:top w:w="50" w:type="dxa"/>
              <w:bottom w:w="50" w:type="dxa"/>
              <w:left w:w="50" w:type="dxa"/>
              <w:right w:w="50" w:type="dxa"/>
            </w:tcMar>
          </w:tcPr>
          <w:p>
            <w:pPr>
              <w:spacing w:after="0"/>
            </w:pPr>
            <w:r>
              <w:rPr>
                <w:sz w:val="15"/>
              </w:rPr>
              <w:t>Tỷ lệ Đạm cao kết hợp vi lượng giúp bung đọt nhanh, đâm chồi cực mạnh, nở lá, mập cành, tạo cơi đọt khỏe.</w:t>
            </w:r>
          </w:p>
        </w:tc>
        <w:tc>
          <w:tcPr>
            <w:tcW w:type="dxa" w:w="4205"/>
            <w:shd w:fill="FFFFFF"/>
            <w:tcMar>
              <w:top w:w="50" w:type="dxa"/>
              <w:bottom w:w="50" w:type="dxa"/>
              <w:left w:w="50" w:type="dxa"/>
              <w:right w:w="50" w:type="dxa"/>
            </w:tcMar>
          </w:tcPr>
          <w:p>
            <w:pPr>
              <w:spacing w:after="0"/>
            </w:pPr>
            <w:r>
              <w:rPr>
                <w:b/>
                <w:color w:val="8B0000"/>
                <w:sz w:val="16"/>
              </w:rPr>
              <w:t>✔ BUD&amp;LEAF DOT DOT  COn VOI 500ML (CHAI)</w:t>
              <w:br/>
            </w:r>
            <w:r>
              <w:rPr>
                <w:color w:val="3C3C3C"/>
                <w:sz w:val="14"/>
              </w:rPr>
              <w:t xml:space="preserve">   Quy cách: Dung dịch đậm đặc (Chai 250ml &amp; 500ml) | Liều pha: Pha 500ml cho 400 lít nước (2 phuy) phun đẫm tán lá</w:t>
              <w:br/>
            </w:r>
            <w:r>
              <w:rPr>
                <w:b/>
                <w:color w:val="8B0000"/>
                <w:sz w:val="16"/>
              </w:rPr>
              <w:t>✔ Cú Đấm Rồng (Kích phát đọt cực mạnh)</w:t>
              <w:br/>
            </w:r>
            <w:r>
              <w:rPr>
                <w:color w:val="3C3C3C"/>
                <w:sz w:val="14"/>
              </w:rPr>
              <w:t xml:space="preserve">   Quy cách: Dung dịch đậm đặc (Chai 250ml &amp; 500ml) | Liều pha: Pha 500ml cho 400 lít nước (2 phuy) phun đẫm tán lá</w:t>
              <w:br/>
            </w:r>
            <w:r>
              <w:rPr>
                <w:b/>
                <w:color w:val="8B0000"/>
                <w:sz w:val="16"/>
              </w:rPr>
              <w:t>✔ NPK 13.0.46 MONYKA 1KG (GOI)</w:t>
              <w:br/>
            </w:r>
            <w:r>
              <w:rPr>
                <w:color w:val="3C3C3C"/>
                <w:sz w:val="14"/>
              </w:rPr>
              <w:t xml:space="preserve">   Quy cách: Bột hòa tan 100% (Gói 1kg) | Liều pha: Pha 1kg cho 400 - 500 lít nước (2 phuy) phun tán lá</w:t>
              <w:br/>
            </w:r>
            <w:r>
              <w:rPr>
                <w:b/>
                <w:color w:val="8B0000"/>
                <w:sz w:val="16"/>
              </w:rPr>
              <w:t>✔ NPK 30.10.10 CHIPBET 1KG (GOI)</w:t>
              <w:br/>
            </w:r>
            <w:r>
              <w:rPr>
                <w:color w:val="3C3C3C"/>
                <w:sz w:val="14"/>
              </w:rPr>
              <w:t xml:space="preserve">   Quy cách: Bột hòa tan 100% (Gói 1kg) | Liều pha: Pha 1kg cho 400 - 500 lít nước (2 - 2.5 phuy) phun ướt đều tán lá</w:t>
              <w:br/>
            </w:r>
            <w:r>
              <w:rPr>
                <w:b/>
                <w:color w:val="8B0000"/>
                <w:sz w:val="16"/>
              </w:rPr>
              <w:t>✔ NPK 30.14.5 25KG (BAO)</w:t>
              <w:br/>
            </w:r>
            <w:r>
              <w:rPr>
                <w:color w:val="3C3C3C"/>
                <w:sz w:val="14"/>
              </w:rPr>
              <w:t xml:space="preserve">   Quy cách: Dạng hạt tròn xanh bóng tan nhanh (Bao 25kg) | Liều pha: Bón gốc 0.5 - 1.5kg/cây trưởng thành</w:t>
              <w:br/>
            </w:r>
            <w:r>
              <w:rPr>
                <w:b/>
                <w:color w:val="8B0000"/>
                <w:sz w:val="16"/>
              </w:rPr>
              <w:t>✔ NPK 30.14.5 CU SAM 1KG (GOI)</w:t>
              <w:br/>
            </w:r>
            <w:r>
              <w:rPr>
                <w:color w:val="3C3C3C"/>
                <w:sz w:val="14"/>
              </w:rPr>
              <w:t xml:space="preserve">   Quy cách: Bột hòa tan 100% (Gói 1kg) | Liều pha: Pha 1kg cho 400 - 500 lít nước (2 phuy) phun tán lá</w:t>
              <w:br/>
            </w:r>
            <w:r>
              <w:rPr>
                <w:b/>
                <w:color w:val="8B0000"/>
                <w:sz w:val="16"/>
              </w:rPr>
              <w:t>✔ NPK 6.34.34 MONYKA 1KG (GOI)</w:t>
              <w:br/>
            </w:r>
            <w:r>
              <w:rPr>
                <w:color w:val="3C3C3C"/>
                <w:sz w:val="14"/>
              </w:rPr>
              <w:t xml:space="preserve">   Quy cách: Bột hòa tan 100% (Gói 1kg) | Liều pha: Pha 1kg cho 400 - 500 lít nước (2 phuy) phun tán lá</w:t>
              <w:br/>
            </w:r>
            <w:r>
              <w:rPr>
                <w:b/>
                <w:color w:val="8B0000"/>
                <w:sz w:val="16"/>
              </w:rPr>
              <w:t>✔ Vọt Đọt Monyka (Kéo cơi đọt bung rộ)</w:t>
              <w:br/>
            </w:r>
            <w:r>
              <w:rPr>
                <w:color w:val="3C3C3C"/>
                <w:sz w:val="14"/>
              </w:rPr>
              <w:t xml:space="preserve">   Quy cách: NPK 30-14-5 + TE (Gói) | Liều pha: 400 lít nước (2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53: PHÂN BÓN NPK KALI CAO</w:t>
              <w:br/>
            </w:r>
            <w:r>
              <w:rPr>
                <w:color w:val="464646"/>
                <w:sz w:val="16"/>
              </w:rPr>
              <w:t>Mã Phân Loại: [NPK High-K]  |  Công Dụng: Nuôi trái &amp; Lớn trái  |  Tổng số thuốc trong kho: 6 sản phẩm</w:t>
            </w:r>
          </w:p>
        </w:tc>
      </w:tr>
    </w:tbl>
    <w:p>
      <w:pPr>
        <w:spacing w:after="40"/>
      </w:pPr>
    </w:p>
    <w:p>
      <w:pPr>
        <w:spacing w:after="60"/>
        <w:ind w:left="144"/>
      </w:pPr>
      <w:r>
        <w:rPr>
          <w:b/>
          <w:sz w:val="18"/>
        </w:rPr>
        <w:t xml:space="preserve">• Cơ chế tác động &amp; Đặc tính chung của nhóm (GHI ĐẦY ĐỦ): </w:t>
      </w:r>
      <w:r>
        <w:rPr>
          <w:sz w:val="18"/>
        </w:rPr>
        <w:t>Tỷ lệ Kali cao giúp trái lớn nhanh, nở gai đều, đầy hộc cơm sầu riêng, mẫu mã quả đẹp chuẩn xuất khẩu.</w:t>
        <w:br/>
      </w:r>
      <w:r>
        <w:rPr>
          <w:b/>
          <w:sz w:val="18"/>
        </w:rPr>
        <w:t xml:space="preserve">• Lưu ý kỹ thuật &amp; Kinh nghiệm thực chiến: </w:t>
      </w:r>
      <w:r>
        <w:rPr>
          <w:i/>
          <w:sz w:val="18"/>
        </w:rPr>
        <w:t>Kali trắng tinh khiết (K2SO4) không chứa Clo. Giúp trái vào cơm ngọt ngào, cơm vàng, chắc hạt, không làm sượng múi sầu riêng.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NPK Kali cao nuôi trái (7-5-44, 12-11-18, 13-0-46, Nutrivant)</w:t>
              <w:br/>
            </w:r>
            <w:r>
              <w:rPr>
                <w:i/>
                <w:color w:val="646464"/>
                <w:sz w:val="14"/>
              </w:rPr>
              <w:t>(High-K NPK Fruit Enhancer)</w:t>
            </w:r>
          </w:p>
        </w:tc>
        <w:tc>
          <w:tcPr>
            <w:tcW w:type="dxa" w:w="3384"/>
            <w:shd w:fill="FFFFFF"/>
            <w:tcMar>
              <w:top w:w="50" w:type="dxa"/>
              <w:bottom w:w="50" w:type="dxa"/>
              <w:left w:w="50" w:type="dxa"/>
              <w:right w:w="50" w:type="dxa"/>
            </w:tcMar>
          </w:tcPr>
          <w:p>
            <w:pPr>
              <w:spacing w:after="0"/>
            </w:pPr>
            <w:r>
              <w:rPr>
                <w:sz w:val="15"/>
              </w:rPr>
              <w:t>Tỷ lệ Kali cao giúp trái lớn nhanh, nở gai đều, đầy hộc cơm sầu riêng, mẫu mã quả đẹp chuẩn xuất khẩu.</w:t>
            </w:r>
          </w:p>
        </w:tc>
        <w:tc>
          <w:tcPr>
            <w:tcW w:type="dxa" w:w="4205"/>
            <w:shd w:fill="FFFFFF"/>
            <w:tcMar>
              <w:top w:w="50" w:type="dxa"/>
              <w:bottom w:w="50" w:type="dxa"/>
              <w:left w:w="50" w:type="dxa"/>
              <w:right w:w="50" w:type="dxa"/>
            </w:tcMar>
          </w:tcPr>
          <w:p>
            <w:pPr>
              <w:spacing w:after="0"/>
            </w:pPr>
            <w:r>
              <w:rPr>
                <w:b/>
                <w:color w:val="8B0000"/>
                <w:sz w:val="16"/>
              </w:rPr>
              <w:t>✔ NPK 12.11.18 EDTA (Nuôi trái, nở gai, chắc múi)</w:t>
              <w:br/>
            </w:r>
            <w:r>
              <w:rPr>
                <w:color w:val="3C3C3C"/>
                <w:sz w:val="14"/>
              </w:rPr>
              <w:t xml:space="preserve">   Quy cách: Chai 240ml &amp; Chai 960ml | Liều pha: Pha 960ml cho 800 lít nước (4 phuy); 240ml cho 200 lít nước</w:t>
              <w:br/>
            </w:r>
            <w:r>
              <w:rPr>
                <w:b/>
                <w:color w:val="8B0000"/>
                <w:sz w:val="16"/>
              </w:rPr>
              <w:t>✔ NPK 13.0.46 MONYKA 1KG (GOI)</w:t>
              <w:br/>
            </w:r>
            <w:r>
              <w:rPr>
                <w:color w:val="3C3C3C"/>
                <w:sz w:val="14"/>
              </w:rPr>
              <w:t xml:space="preserve">   Quy cách: Bột hòa tan 100% (Gói 1kg) | Liều pha: Pha 1kg cho 400 - 500 lít nước (2 phuy) phun tán lá</w:t>
              <w:br/>
            </w:r>
            <w:r>
              <w:rPr>
                <w:b/>
                <w:color w:val="8B0000"/>
                <w:sz w:val="16"/>
              </w:rPr>
              <w:t>✔ NPK 7.5.44 Hợp Trí (Vào cơm, ngọt cơm, nặng ký)</w:t>
              <w:br/>
            </w:r>
            <w:r>
              <w:rPr>
                <w:color w:val="3C3C3C"/>
                <w:sz w:val="14"/>
              </w:rPr>
              <w:t xml:space="preserve">   Quy cách: Bột siêu mịn tan hoàn toàn (Gói 250g &amp; Gói 1kg) | Liều pha: Pha 1kg cho 400 lít nước hoặc 250g cho 100 lít nước</w:t>
              <w:br/>
            </w:r>
            <w:r>
              <w:rPr>
                <w:b/>
                <w:color w:val="8B0000"/>
                <w:sz w:val="16"/>
              </w:rPr>
              <w:t>✔ Nuôi Trái EDTA (NPK Chelate vi lượng nuôi trái)</w:t>
              <w:br/>
            </w:r>
            <w:r>
              <w:rPr>
                <w:color w:val="3C3C3C"/>
                <w:sz w:val="14"/>
              </w:rPr>
              <w:t xml:space="preserve">   Quy cách: Chai 240ml &amp; Chai 960ml | Liều pha: Pha 960ml cho 800 lít nước (4 phuy); 240ml cho 200 lít nước</w:t>
              <w:br/>
            </w:r>
            <w:r>
              <w:rPr>
                <w:b/>
                <w:color w:val="8B0000"/>
                <w:sz w:val="16"/>
              </w:rPr>
              <w:t>✔ NUOI TRAI MONYKA 500ML (CHAI)</w:t>
              <w:br/>
            </w:r>
            <w:r>
              <w:rPr>
                <w:color w:val="3C3C3C"/>
                <w:sz w:val="14"/>
              </w:rPr>
              <w:t xml:space="preserve">   Quy cách: Gói 1kg &amp; Chai 500ml | Liều pha: Pha 1kg hoặc 500ml cho 400 - 500 lít nước (2 - 2.5 phuy)</w:t>
              <w:br/>
            </w:r>
            <w:r>
              <w:rPr>
                <w:b/>
                <w:color w:val="8B0000"/>
                <w:sz w:val="16"/>
              </w:rPr>
              <w:t>✔ NUTRIVANT 500 GRAM (GOI)</w:t>
              <w:br/>
            </w:r>
            <w:r>
              <w:rPr>
                <w:color w:val="3C3C3C"/>
                <w:sz w:val="14"/>
              </w:rPr>
              <w:t xml:space="preserve">   Quy cách: Gói 500g tan hoàn toàn | Liều pha: Pha 500g cho 200 - 300 lít nước (1 - 1.5 phuy) phun tán lá</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54: PHÂN BÓN NPK CÂN ĐỐI</w:t>
              <w:br/>
            </w:r>
            <w:r>
              <w:rPr>
                <w:color w:val="464646"/>
                <w:sz w:val="16"/>
              </w:rPr>
              <w:t>Mã Phân Loại: [NPK Balanced]  |  Công Dụng: Tăng trưởng cân bằng  |  Tổng số thuốc trong kho: 11 sản phẩm</w:t>
            </w:r>
          </w:p>
        </w:tc>
      </w:tr>
    </w:tbl>
    <w:p>
      <w:pPr>
        <w:spacing w:after="40"/>
      </w:pPr>
    </w:p>
    <w:p>
      <w:pPr>
        <w:spacing w:after="60"/>
        <w:ind w:left="144"/>
      </w:pPr>
      <w:r>
        <w:rPr>
          <w:b/>
          <w:sz w:val="18"/>
        </w:rPr>
        <w:t xml:space="preserve">• Cơ chế tác động &amp; Đặc tính chung của nhóm (GHI ĐẦY ĐỦ): </w:t>
      </w:r>
      <w:r>
        <w:rPr>
          <w:sz w:val="18"/>
        </w:rPr>
        <w:t>Đạm, Lân, Kali cân bằng nhau giúp nuôi cây phát triển toàn diện, dày lá khỏe thân, duy trì sức bền của cây trồng.</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NPK Cân đối đa mục đích (15-15-15, 20-20-20, 12-12-12)</w:t>
              <w:br/>
            </w:r>
            <w:r>
              <w:rPr>
                <w:i/>
                <w:color w:val="646464"/>
                <w:sz w:val="14"/>
              </w:rPr>
              <w:t>(Balanced NPK Foliar Fertilizer)</w:t>
            </w:r>
          </w:p>
        </w:tc>
        <w:tc>
          <w:tcPr>
            <w:tcW w:type="dxa" w:w="3384"/>
            <w:shd w:fill="FFFFFF"/>
            <w:tcMar>
              <w:top w:w="50" w:type="dxa"/>
              <w:bottom w:w="50" w:type="dxa"/>
              <w:left w:w="50" w:type="dxa"/>
              <w:right w:w="50" w:type="dxa"/>
            </w:tcMar>
          </w:tcPr>
          <w:p>
            <w:pPr>
              <w:spacing w:after="0"/>
            </w:pPr>
            <w:r>
              <w:rPr>
                <w:sz w:val="15"/>
              </w:rPr>
              <w:t>Đạm, Lân, Kali cân bằng nhau giúp nuôi cây phát triển toàn diện, dày lá khỏe thân, duy trì sức bền của cây trồng.</w:t>
            </w:r>
          </w:p>
        </w:tc>
        <w:tc>
          <w:tcPr>
            <w:tcW w:type="dxa" w:w="4205"/>
            <w:shd w:fill="FFFFFF"/>
            <w:tcMar>
              <w:top w:w="50" w:type="dxa"/>
              <w:bottom w:w="50" w:type="dxa"/>
              <w:left w:w="50" w:type="dxa"/>
              <w:right w:w="50" w:type="dxa"/>
            </w:tcMar>
          </w:tcPr>
          <w:p>
            <w:pPr>
              <w:spacing w:after="0"/>
            </w:pPr>
            <w:r>
              <w:rPr>
                <w:b/>
                <w:color w:val="8B0000"/>
                <w:sz w:val="16"/>
              </w:rPr>
              <w:t>✔ 12.12.12 EDTA 500ML (CHAI)</w:t>
              <w:br/>
            </w:r>
            <w:r>
              <w:rPr>
                <w:color w:val="3C3C3C"/>
                <w:sz w:val="14"/>
              </w:rPr>
              <w:t xml:space="preserve">   Quy cách: Dung dịch lỏng tinh khiết (Chai 500ml) | Liều pha: Pha 1 chai 500ml cho 400 lít nước (2 phuy) phun ướt đều 2 mặt lá</w:t>
              <w:br/>
            </w:r>
            <w:r>
              <w:rPr>
                <w:b/>
                <w:color w:val="8B0000"/>
                <w:sz w:val="16"/>
              </w:rPr>
              <w:t>✔ 20.20 THUY SINH 250GRAM (GOI)</w:t>
              <w:br/>
            </w:r>
            <w:r>
              <w:rPr>
                <w:color w:val="3C3C3C"/>
                <w:sz w:val="14"/>
              </w:rPr>
              <w:t xml:space="preserve">   Quy cách: Bột mịn trắng tan trong 30 giây (Gói 250g) | Liều pha: Pha 250g cho 200 lít nước (1 phuy) phun ướt đều tán lá hoặc tưới rễ</w:t>
              <w:br/>
            </w:r>
            <w:r>
              <w:rPr>
                <w:b/>
                <w:color w:val="8B0000"/>
                <w:sz w:val="16"/>
              </w:rPr>
              <w:t>✔ Bio-Phos NP 20-20 Monyka (Xô tăng trưởng nhanh, thúc lá thân đọt)</w:t>
              <w:br/>
            </w:r>
            <w:r>
              <w:rPr>
                <w:color w:val="3C3C3C"/>
                <w:sz w:val="14"/>
              </w:rPr>
              <w:t xml:space="preserve">   Quy cách: Dạng gel sánh lỏng tan hoàn toàn (Xô 10L / 20L) | Liều pha: Pha 1 lít cho 400 - 600 lít nước tưới gốc, hoặc 1 xô 20L cho 8.000 - 10.000 lít nước tưới cả vườn</w:t>
              <w:br/>
            </w:r>
            <w:r>
              <w:rPr>
                <w:b/>
                <w:color w:val="8B0000"/>
                <w:sz w:val="16"/>
              </w:rPr>
              <w:t>✔ DH 10SR DIEU KHIEN BO LA (CHAI)</w:t>
              <w:br/>
            </w:r>
            <w:r>
              <w:rPr>
                <w:color w:val="3C3C3C"/>
                <w:sz w:val="14"/>
              </w:rPr>
              <w:t xml:space="preserve">   Quy cách: Dạng lỏng 1L (Chuyên dùng cho Sầu Riêng - ISO 9001) | Liều pha: Pha 1 chai 1L cho 200 lít nước (1 phuy) phun ướt đều tán lá sầu riêng</w:t>
              <w:br/>
            </w:r>
            <w:r>
              <w:rPr>
                <w:b/>
                <w:color w:val="8B0000"/>
                <w:sz w:val="16"/>
              </w:rPr>
              <w:t>✔ NPK 15.15.15 EDTA (Dinh dưỡng nuôi trái phì to)</w:t>
              <w:br/>
            </w:r>
            <w:r>
              <w:rPr>
                <w:color w:val="3C3C3C"/>
                <w:sz w:val="14"/>
              </w:rPr>
              <w:t xml:space="preserve">   Quy cách: Chai 240ml &amp; Chai 960ml | Liều pha: Pha 960ml cho 800 lít nước (4 phuy); 240ml cho 200 lít nước</w:t>
              <w:br/>
            </w:r>
            <w:r>
              <w:rPr>
                <w:b/>
                <w:color w:val="8B0000"/>
                <w:sz w:val="16"/>
              </w:rPr>
              <w:t>✔ NPK 20.20.20 THUY SINH 250 (GOI)</w:t>
              <w:br/>
            </w:r>
            <w:r>
              <w:rPr>
                <w:color w:val="3C3C3C"/>
                <w:sz w:val="14"/>
              </w:rPr>
              <w:t xml:space="preserve">   Quy cách: Bột mịn trắng tan trong 30 giây (Gói 250g) | Liều pha: Pha 250g cho 200 lít nước (1 phuy) phun ướt đều tán lá hoặc tưới rễ</w:t>
              <w:br/>
            </w:r>
            <w:r>
              <w:rPr>
                <w:b/>
                <w:color w:val="8B0000"/>
                <w:sz w:val="16"/>
              </w:rPr>
              <w:t>✔ TĂNG TRƯỞNG EDTA 240M (CHAI)</w:t>
              <w:br/>
            </w:r>
            <w:r>
              <w:rPr>
                <w:color w:val="3C3C3C"/>
                <w:sz w:val="14"/>
              </w:rPr>
              <w:t xml:space="preserve">   Quy cách: Chai 500ml (pH: 5.5, Tỷ trọng: 1.2) | Liều pha: 400 lít nước (2 phuy)</w:t>
              <w:br/>
            </w:r>
            <w:r>
              <w:rPr>
                <w:b/>
                <w:color w:val="8B0000"/>
                <w:sz w:val="16"/>
              </w:rPr>
              <w:t>✔ TĂNG TRƯỞNG EDTA 500M (CHAI)</w:t>
              <w:br/>
            </w:r>
            <w:r>
              <w:rPr>
                <w:color w:val="3C3C3C"/>
                <w:sz w:val="14"/>
              </w:rPr>
              <w:t xml:space="preserve">   Quy cách: Chai 500ml (pH: 5.5, Tỷ trọng: 1.2) | Liều pha: 400 lít nước (2 phuy)</w:t>
              <w:br/>
            </w:r>
            <w:r>
              <w:rPr>
                <w:b/>
                <w:color w:val="8B0000"/>
                <w:sz w:val="16"/>
              </w:rPr>
              <w:t>✔ TĂNG TRƯỞNG EDTA 960M (CHAI)</w:t>
              <w:br/>
            </w:r>
            <w:r>
              <w:rPr>
                <w:color w:val="3C3C3C"/>
                <w:sz w:val="14"/>
              </w:rPr>
              <w:t xml:space="preserve">   Quy cách: Chai 500ml (pH: 5.5, Tỷ trọng: 1.2) | Liều pha: 400 lít nước (2 phuy)</w:t>
              <w:br/>
            </w:r>
            <w:r>
              <w:rPr>
                <w:b/>
                <w:color w:val="8B0000"/>
                <w:sz w:val="16"/>
              </w:rPr>
              <w:t>✔ TANG TRUONG PANAXILUS (CHAI)</w:t>
              <w:br/>
            </w:r>
            <w:r>
              <w:rPr>
                <w:color w:val="3C3C3C"/>
                <w:sz w:val="14"/>
              </w:rPr>
              <w:t xml:space="preserve">   Quy cách: Chai 500ml (pH: 5.5, Tỷ trọng: 1.2) | Liều pha: 400 lít nước (2 phuy)</w:t>
              <w:br/>
            </w:r>
            <w:r>
              <w:rPr>
                <w:b/>
                <w:color w:val="8B0000"/>
                <w:sz w:val="16"/>
              </w:rPr>
              <w:t>✔ Xô NPK 15-15-15 EDTA (Thúc lớn - Lớn lá, lớn thân, lớn trái)</w:t>
              <w:br/>
            </w:r>
            <w:r>
              <w:rPr>
                <w:color w:val="3C3C3C"/>
                <w:sz w:val="14"/>
              </w:rPr>
              <w:t xml:space="preserve">   Quy cách: Dạng khoáng tinh khiết tan 100% trong nước (Xô 20kg) | Liều pha: Pha 1kg cho 100 - 150 lít nước tưới gốc hoặc 1 xô 20kg cho 2.000 - 3.000 lít nước</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55: PHÂN BÓN NPK KÍCH HOA</w:t>
              <w:br/>
            </w:r>
            <w:r>
              <w:rPr>
                <w:color w:val="464646"/>
                <w:sz w:val="16"/>
              </w:rPr>
              <w:t>Mã Phân Loại: [NPK Bloom]  |  Công Dụng: Kích ra hoa &amp; Sáng bông  |  Tổng số thuốc trong kho: 4 sản phẩm</w:t>
            </w:r>
          </w:p>
        </w:tc>
      </w:tr>
    </w:tbl>
    <w:p>
      <w:pPr>
        <w:spacing w:after="40"/>
      </w:pPr>
    </w:p>
    <w:p>
      <w:pPr>
        <w:spacing w:after="60"/>
        <w:ind w:left="144"/>
      </w:pPr>
      <w:r>
        <w:rPr>
          <w:b/>
          <w:sz w:val="18"/>
        </w:rPr>
        <w:t xml:space="preserve">• Cơ chế tác động &amp; Đặc tính chung của nhóm (GHI ĐẦY ĐỦ): </w:t>
      </w:r>
      <w:r>
        <w:rPr>
          <w:sz w:val="18"/>
        </w:rPr>
        <w:t>Lân cao kích thích mắt cua bung nở, dưỡng bông mập sáng, cuống hoa khỏe, tăng tỷ lệ hạt phấn sống.</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NPK Rước hoa &amp; Dưỡng bông (10-60-10, Ra hoa vàng, Ra hoa xanh)</w:t>
              <w:br/>
            </w:r>
            <w:r>
              <w:rPr>
                <w:i/>
                <w:color w:val="646464"/>
                <w:sz w:val="14"/>
              </w:rPr>
              <w:t>(Bloom &amp; Flower Bud Enhancer NPK)</w:t>
            </w:r>
          </w:p>
        </w:tc>
        <w:tc>
          <w:tcPr>
            <w:tcW w:type="dxa" w:w="3384"/>
            <w:shd w:fill="FFFFFF"/>
            <w:tcMar>
              <w:top w:w="50" w:type="dxa"/>
              <w:bottom w:w="50" w:type="dxa"/>
              <w:left w:w="50" w:type="dxa"/>
              <w:right w:w="50" w:type="dxa"/>
            </w:tcMar>
          </w:tcPr>
          <w:p>
            <w:pPr>
              <w:spacing w:after="0"/>
            </w:pPr>
            <w:r>
              <w:rPr>
                <w:sz w:val="15"/>
              </w:rPr>
              <w:t>Lân cao kích thích mắt cua bung nở, dưỡng bông mập sáng, cuống hoa khỏe, tăng tỷ lệ hạt phấn sống.</w:t>
            </w:r>
          </w:p>
        </w:tc>
        <w:tc>
          <w:tcPr>
            <w:tcW w:type="dxa" w:w="4205"/>
            <w:shd w:fill="FFFFFF"/>
            <w:tcMar>
              <w:top w:w="50" w:type="dxa"/>
              <w:bottom w:w="50" w:type="dxa"/>
              <w:left w:w="50" w:type="dxa"/>
              <w:right w:w="50" w:type="dxa"/>
            </w:tcMar>
          </w:tcPr>
          <w:p>
            <w:pPr>
              <w:spacing w:after="0"/>
            </w:pPr>
            <w:r>
              <w:rPr>
                <w:b/>
                <w:color w:val="8B0000"/>
                <w:sz w:val="16"/>
              </w:rPr>
              <w:t>✔ 10.60.10 MONYKA 1KG (GOI)</w:t>
              <w:br/>
            </w:r>
            <w:r>
              <w:rPr>
                <w:color w:val="3C3C3C"/>
                <w:sz w:val="14"/>
              </w:rPr>
              <w:t xml:space="preserve">   Quy cách: Gói 1kg &amp; Chai 500ml | Liều pha: Pha 1kg hoặc 500ml cho 400 - 500 lít nước (2 - 2.5 phuy)</w:t>
              <w:br/>
            </w:r>
            <w:r>
              <w:rPr>
                <w:b/>
                <w:color w:val="8B0000"/>
                <w:sz w:val="16"/>
              </w:rPr>
              <w:t>✔ NPK 10.60.10 TE MONYKA 25 (GOI)</w:t>
              <w:br/>
            </w:r>
            <w:r>
              <w:rPr>
                <w:color w:val="3C3C3C"/>
                <w:sz w:val="14"/>
              </w:rPr>
              <w:t xml:space="preserve">   Quy cách: Dinh dưỡng đậm đặc cao cấp (Gói 1 kg) | Liều pha: 400 - 500 lít nước (2 - 2.5 phuy)</w:t>
              <w:br/>
            </w:r>
            <w:r>
              <w:rPr>
                <w:b/>
                <w:color w:val="8B0000"/>
                <w:sz w:val="16"/>
              </w:rPr>
              <w:t>✔ RA HOA VANG 500ML (CHAI)</w:t>
              <w:br/>
            </w:r>
            <w:r>
              <w:rPr>
                <w:color w:val="3C3C3C"/>
                <w:sz w:val="14"/>
              </w:rPr>
              <w:t xml:space="preserve">   Quy cách: Dạng lỏng đậm đặc (Chai 500 ml) | Liều pha: 400 - 500 lít nước (2 - 2.5 phuy)</w:t>
              <w:br/>
            </w:r>
            <w:r>
              <w:rPr>
                <w:b/>
                <w:color w:val="8B0000"/>
                <w:sz w:val="16"/>
              </w:rPr>
              <w:t>✔ RA HOA XANH 500ML (CHAI)</w:t>
              <w:br/>
            </w:r>
            <w:r>
              <w:rPr>
                <w:color w:val="3C3C3C"/>
                <w:sz w:val="14"/>
              </w:rPr>
              <w:t xml:space="preserve">   Quy cách: Dạng lỏng đậm đặc (Chai 500 ml) | Liều pha: 400 - 500 lít nước (2 - 2.5 phuy)</w:t>
              <w:br/>
            </w:r>
          </w:p>
        </w:tc>
      </w:tr>
    </w:tbl>
    <w:p>
      <w:pPr>
        <w:spacing w:after="200"/>
      </w:pPr>
    </w:p>
    <w:tbl>
      <w:tblPr>
        <w:tblW w:type="auto" w:w="0"/>
        <w:jc w:val="center"/>
        <w:tblLayout w:type="fixed"/>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6" w:space="0" w:color="777777"/>
          <w:insideV w:val="single" w:sz="6" w:space="0" w:color="777777"/>
        </w:tblBorders>
      </w:tblPr>
      <w:tblGrid>
        <w:gridCol w:w="10181"/>
      </w:tblGrid>
      <w:tr>
        <w:tc>
          <w:tcPr>
            <w:tcW w:type="dxa" w:w="10181"/>
            <w:shd w:fill="EAECEF"/>
            <w:tcMar>
              <w:top w:w="70" w:type="dxa"/>
              <w:bottom w:w="70" w:type="dxa"/>
              <w:left w:w="90" w:type="dxa"/>
              <w:right w:w="90" w:type="dxa"/>
            </w:tcMar>
          </w:tcPr>
          <w:p>
            <w:pPr>
              <w:spacing w:after="0"/>
            </w:pPr>
            <w:r>
              <w:rPr>
                <w:b/>
                <w:color w:val="002060"/>
                <w:sz w:val="21"/>
              </w:rPr>
              <w:t>NHÓM 56: PHÂN BÓN HỮU CƠ SINH HỌC</w:t>
              <w:br/>
            </w:r>
            <w:r>
              <w:rPr>
                <w:color w:val="464646"/>
                <w:sz w:val="16"/>
              </w:rPr>
              <w:t>Mã Phân Loại: [Bio-Organic]  |  Công Dụng: Bón gốc cải tạo đất  |  Tổng số thuốc trong kho: 2 sản phẩm</w:t>
            </w:r>
          </w:p>
        </w:tc>
      </w:tr>
    </w:tbl>
    <w:p>
      <w:pPr>
        <w:spacing w:after="40"/>
      </w:pPr>
    </w:p>
    <w:p>
      <w:pPr>
        <w:spacing w:after="60"/>
        <w:ind w:left="144"/>
      </w:pPr>
      <w:r>
        <w:rPr>
          <w:b/>
          <w:sz w:val="18"/>
        </w:rPr>
        <w:t xml:space="preserve">• Cơ chế tác động &amp; Đặc tính chung của nhóm (GHI ĐẦY ĐỦ): </w:t>
      </w:r>
      <w:r>
        <w:rPr>
          <w:sz w:val="18"/>
        </w:rPr>
        <w:t>Tăng hàm lượng mùn hữu cơ trong đất, kích thích vi sinh vật có lợi, giúp đất tơi xốp giữ ẩm và giữ phân.</w:t>
        <w:br/>
      </w:r>
      <w:r>
        <w:rPr>
          <w:b/>
          <w:sz w:val="18"/>
        </w:rPr>
        <w:t xml:space="preserve">• Lưu ý kỹ thuật &amp; Kinh nghiệm thực chiến: </w:t>
      </w:r>
      <w:r>
        <w:rPr>
          <w:i/>
          <w:sz w:val="18"/>
        </w:rPr>
        <w:t>Tuân thủ nguyên tắc 4 đúng (Đúng thuốc, Đúng liều, Đúng lúc, Đúng cách). Đọc kỹ hướng dẫn trên nhãn mác trước khi sử dụng.</w:t>
        <w:br/>
      </w:r>
    </w:p>
    <w:p>
      <w:pPr>
        <w:spacing w:before="60" w:after="60"/>
        <w:ind w:left="144"/>
      </w:pPr>
      <w:r>
        <w:rPr>
          <w:b/>
          <w:color w:val="78140A"/>
          <w:sz w:val="18"/>
        </w:rPr>
        <w:t>✦ BẢNG PHÂN TÍCH TỪNG HOẠT CHẤT (CƠ CHẾ ĐẦY ĐỦ) &amp; TÊN THUỐC THƯƠNG PHẨM ĐI KÈM: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394"/>
        <w:gridCol w:w="3394"/>
        <w:gridCol w:w="3394"/>
      </w:tblGrid>
      <w:tr>
        <w:trPr>
          <w:tblHeader/>
          <w:cantSplit/>
        </w:trPr>
        <w:tc>
          <w:tcPr>
            <w:tcW w:type="dxa" w:w="2592"/>
            <w:shd w:fill="EAEEF3"/>
            <w:tcMar>
              <w:top w:w="60" w:type="dxa"/>
              <w:bottom w:w="60" w:type="dxa"/>
              <w:left w:w="50" w:type="dxa"/>
              <w:right w:w="50" w:type="dxa"/>
            </w:tcMar>
          </w:tcPr>
          <w:p>
            <w:pPr>
              <w:spacing w:after="0"/>
              <w:jc w:val="center"/>
            </w:pPr>
            <w:r>
              <w:rPr>
                <w:b/>
                <w:color w:val="002060"/>
                <w:sz w:val="16"/>
              </w:rPr>
              <w:t>Tên Hoạt Chất</w:t>
            </w:r>
          </w:p>
        </w:tc>
        <w:tc>
          <w:tcPr>
            <w:tcW w:type="dxa" w:w="3384"/>
            <w:shd w:fill="EAEEF3"/>
            <w:tcMar>
              <w:top w:w="60" w:type="dxa"/>
              <w:bottom w:w="60" w:type="dxa"/>
              <w:left w:w="50" w:type="dxa"/>
              <w:right w:w="50" w:type="dxa"/>
            </w:tcMar>
          </w:tcPr>
          <w:p>
            <w:pPr>
              <w:spacing w:after="0"/>
              <w:jc w:val="center"/>
            </w:pPr>
            <w:r>
              <w:rPr>
                <w:b/>
                <w:color w:val="002060"/>
                <w:sz w:val="16"/>
              </w:rPr>
              <w:t>CƠ CHẾ SINH HỌC RIÊNG (GHI ĐẦY ĐỦ)</w:t>
            </w:r>
          </w:p>
        </w:tc>
        <w:tc>
          <w:tcPr>
            <w:tcW w:type="dxa" w:w="4205"/>
            <w:shd w:fill="EAEEF3"/>
            <w:tcMar>
              <w:top w:w="60" w:type="dxa"/>
              <w:bottom w:w="60" w:type="dxa"/>
              <w:left w:w="50" w:type="dxa"/>
              <w:right w:w="50" w:type="dxa"/>
            </w:tcMar>
          </w:tcPr>
          <w:p>
            <w:pPr>
              <w:spacing w:after="0"/>
              <w:jc w:val="center"/>
            </w:pPr>
            <w:r>
              <w:rPr>
                <w:b/>
                <w:color w:val="002060"/>
                <w:sz w:val="16"/>
              </w:rPr>
              <w:t>TÊN CÁC THUỐC THƯƠNG PHẨM TRONG KHO</w:t>
            </w:r>
          </w:p>
        </w:tc>
      </w:tr>
      <w:tr>
        <w:trPr>
          <w:cantSplit/>
        </w:trPr>
        <w:tc>
          <w:tcPr>
            <w:tcW w:type="dxa" w:w="2592"/>
            <w:shd w:fill="FFFFFF"/>
            <w:tcMar>
              <w:top w:w="50" w:type="dxa"/>
              <w:bottom w:w="50" w:type="dxa"/>
              <w:left w:w="50" w:type="dxa"/>
              <w:right w:w="50" w:type="dxa"/>
            </w:tcMar>
          </w:tcPr>
          <w:p>
            <w:pPr>
              <w:spacing w:after="0"/>
            </w:pPr>
            <w:r>
              <w:rPr>
                <w:b/>
                <w:sz w:val="16"/>
              </w:rPr>
              <w:t>Chất hữu cơ cải tạo đất &amp; Phân bón nở (Organic Matter 75%)</w:t>
              <w:br/>
            </w:r>
            <w:r>
              <w:rPr>
                <w:i/>
                <w:color w:val="646464"/>
                <w:sz w:val="14"/>
              </w:rPr>
              <w:t>(Organic Soil Conditioner Pellets)</w:t>
            </w:r>
          </w:p>
        </w:tc>
        <w:tc>
          <w:tcPr>
            <w:tcW w:type="dxa" w:w="3384"/>
            <w:shd w:fill="FFFFFF"/>
            <w:tcMar>
              <w:top w:w="50" w:type="dxa"/>
              <w:bottom w:w="50" w:type="dxa"/>
              <w:left w:w="50" w:type="dxa"/>
              <w:right w:w="50" w:type="dxa"/>
            </w:tcMar>
          </w:tcPr>
          <w:p>
            <w:pPr>
              <w:spacing w:after="0"/>
            </w:pPr>
            <w:r>
              <w:rPr>
                <w:sz w:val="15"/>
              </w:rPr>
              <w:t>Tăng hàm lượng mùn hữu cơ trong đất, kích thích vi sinh vật có lợi, giúp đất tơi xốp giữ ẩm và giữ phân.</w:t>
            </w:r>
          </w:p>
        </w:tc>
        <w:tc>
          <w:tcPr>
            <w:tcW w:type="dxa" w:w="4205"/>
            <w:shd w:fill="FFFFFF"/>
            <w:tcMar>
              <w:top w:w="50" w:type="dxa"/>
              <w:bottom w:w="50" w:type="dxa"/>
              <w:left w:w="50" w:type="dxa"/>
              <w:right w:w="50" w:type="dxa"/>
            </w:tcMar>
          </w:tcPr>
          <w:p>
            <w:pPr>
              <w:spacing w:after="0"/>
            </w:pPr>
            <w:r>
              <w:rPr>
                <w:b/>
                <w:color w:val="8B0000"/>
                <w:sz w:val="16"/>
              </w:rPr>
              <w:t>✔ ĐẠM HỮU CƠ HUMIC 25 KG (BAO)</w:t>
              <w:br/>
            </w:r>
            <w:r>
              <w:rPr>
                <w:color w:val="3C3C3C"/>
                <w:sz w:val="14"/>
              </w:rPr>
              <w:t xml:space="preserve">   Quy cách: Dạng viên sỏi hạt đen bóng tan rã nhanh (Bao 25kg) | Liều pha: Bón rải gốc 1 - 2kg/cây trưởng thành hoặc ngâm tưới hòa tan</w:t>
              <w:br/>
            </w:r>
            <w:r>
              <w:rPr>
                <w:b/>
                <w:color w:val="8B0000"/>
                <w:sz w:val="16"/>
              </w:rPr>
              <w:t>✔ PHÂN NỞ BI AMINO SEAWE (BAO)</w:t>
              <w:br/>
            </w:r>
            <w:r>
              <w:rPr>
                <w:color w:val="3C3C3C"/>
                <w:sz w:val="14"/>
              </w:rPr>
              <w:t xml:space="preserve">   Quy cách: Bao 25 kg (OM: 75%) | Liều pha: Bón gốc 2 - 4 kg/gốc (hoặc 400 - 600 kg/ha)</w:t>
              <w:br/>
            </w:r>
          </w:p>
        </w:tc>
      </w:tr>
    </w:tbl>
    <w:p>
      <w:pPr>
        <w:spacing w:after="200"/>
      </w:pPr>
    </w:p>
    <w:p>
      <w:r>
        <w:br w:type="page"/>
      </w:r>
    </w:p>
    <w:p>
      <w:pPr>
        <w:spacing w:before="280" w:after="80"/>
      </w:pPr>
      <w:r>
        <w:rPr>
          <w:b/>
          <w:color w:val="003366"/>
          <w:sz w:val="24"/>
        </w:rPr>
        <w:t>PHẦN 7: CẨM NANG THỰC CHIẾN - NGUYÊN TẮC PHỐI THUỐC, THỨ TỰ PHA &amp; CHỐNG KHÁNG</w:t>
      </w:r>
    </w:p>
    <w:p>
      <w:pPr>
        <w:spacing w:before="120" w:after="80"/>
      </w:pPr>
      <w:r>
        <w:rPr>
          <w:b/>
          <w:color w:val="B42814"/>
          <w:sz w:val="20"/>
        </w:rPr>
        <w:t>1. QUY TẮC VÀNG THỨ TỰ CHO THUỐC VÀO PHUY 200 LÍT (NGĂN NGỪA KẾT TỦA, TÁCH LỚP)</w:t>
      </w:r>
    </w:p>
    <w:p>
      <w:pPr>
        <w:spacing w:after="120"/>
        <w:ind w:left="216"/>
      </w:pPr>
      <w:r>
        <w:rPr>
          <w:sz w:val="18"/>
        </w:rPr>
        <w:t>Để đảm bảo thuốc phân tán đồng nhất, không bị vón cục, nghẹt béc phun hoặc làm mất tác dụng của nhau, luôn tuân thủ tuyệt đối quy tắc đổ nước 1/2 phuy trước, sau đó cho thuốc theo thứ tự:</w:t>
        <w:br/>
        <w:t>• BƯỚC 1: Đổ nước sạch vào khoảng 1/2 đến 2/3 phuy (khoảng 100 - 150 lít nước).</w:t>
        <w:br/>
        <w:t>• BƯỚC 2: Thuốc dạng Cốm (WG, WDG) và Bột (WP) -&gt; Luôn hòa tan riêng vào xô nước nhỏ trước, khuấy tan 100% rồi mới đổ vào phuy.</w:t>
        <w:br/>
        <w:t>• BƯỚC 3: Thuốc dạng Huyền phù đậm đặc, Dạng Sữa (SC, EW, FL) -&gt; Lắc đều chai, đổ vào phuy và khuấy nhẹ.</w:t>
        <w:br/>
        <w:t>• BƯỚC 4: Thuốc dạng Dung dịch hòa tan (SL) hoặc Nhũ tương phân tán (OD).</w:t>
        <w:br/>
        <w:t>• BƯỚC 5: Thuốc dạng Nhũ dầu (EC, ND) -&gt; Cho vào sau khi các dạng bột và sữa đã tan hết, để dung môi dầu không bọc lấy hạt bột.</w:t>
        <w:br/>
        <w:t>• BƯỚC 6: Phân bón lá, Vi lượng Chelate, Axit Amin, Rong biển, Humic.</w:t>
        <w:br/>
        <w:t>• BƯỚC 7: Chất trợ lực bám dính / Loang trải siêu thấm -&gt; Luôn cho vào CUỐI CÙNG khi đã bơm gần đầy 200L nước (tránh sủi nhiều bọt).</w:t>
        <w:br/>
        <w:t>• BƯỚC 8: Bơm thêm nước cho đủ 200L và khuấy đều lại một lượt trước khi kéo dây phun.</w:t>
      </w:r>
    </w:p>
    <w:p>
      <w:pPr>
        <w:spacing w:before="160" w:after="80"/>
      </w:pPr>
      <w:r>
        <w:rPr>
          <w:b/>
          <w:color w:val="003366"/>
          <w:sz w:val="20"/>
        </w:rPr>
        <w:t>2. ĐẶC TÍNH NÓNG - MÁT CỦA CÁC DẠNG THUỐC THƯƠNG PHẨM TRÊN THỊ TRƯỜNG</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545"/>
        <w:gridCol w:w="2545"/>
        <w:gridCol w:w="2545"/>
        <w:gridCol w:w="2545"/>
      </w:tblGrid>
      <w:tr>
        <w:trPr>
          <w:tblHeader/>
          <w:cantSplit/>
        </w:trPr>
        <w:tc>
          <w:tcPr>
            <w:tcW w:type="dxa" w:w="1440"/>
            <w:shd w:fill="EAECEF"/>
            <w:tcMar>
              <w:top w:w="60" w:type="dxa"/>
              <w:bottom w:w="60" w:type="dxa"/>
              <w:left w:w="60" w:type="dxa"/>
              <w:right w:w="60" w:type="dxa"/>
            </w:tcMar>
          </w:tcPr>
          <w:p>
            <w:pPr>
              <w:spacing w:after="0"/>
              <w:jc w:val="center"/>
            </w:pPr>
            <w:r>
              <w:rPr>
                <w:b/>
                <w:sz w:val="16"/>
              </w:rPr>
              <w:t>Dạng Thuốc</w:t>
            </w:r>
          </w:p>
        </w:tc>
        <w:tc>
          <w:tcPr>
            <w:tcW w:type="dxa" w:w="2592"/>
            <w:shd w:fill="EAECEF"/>
            <w:tcMar>
              <w:top w:w="60" w:type="dxa"/>
              <w:bottom w:w="60" w:type="dxa"/>
              <w:left w:w="60" w:type="dxa"/>
              <w:right w:w="60" w:type="dxa"/>
            </w:tcMar>
          </w:tcPr>
          <w:p>
            <w:pPr>
              <w:spacing w:after="0"/>
              <w:jc w:val="center"/>
            </w:pPr>
            <w:r>
              <w:rPr>
                <w:b/>
                <w:sz w:val="16"/>
              </w:rPr>
              <w:t>Tên Tiếng Anh &amp; Mô Tả</w:t>
            </w:r>
          </w:p>
        </w:tc>
        <w:tc>
          <w:tcPr>
            <w:tcW w:type="dxa" w:w="2592"/>
            <w:shd w:fill="EAECEF"/>
            <w:tcMar>
              <w:top w:w="60" w:type="dxa"/>
              <w:bottom w:w="60" w:type="dxa"/>
              <w:left w:w="60" w:type="dxa"/>
              <w:right w:w="60" w:type="dxa"/>
            </w:tcMar>
          </w:tcPr>
          <w:p>
            <w:pPr>
              <w:spacing w:after="0"/>
              <w:jc w:val="center"/>
            </w:pPr>
            <w:r>
              <w:rPr>
                <w:b/>
                <w:sz w:val="16"/>
              </w:rPr>
              <w:t>Tính Nóng / Mát Cây</w:t>
            </w:r>
          </w:p>
        </w:tc>
        <w:tc>
          <w:tcPr>
            <w:tcW w:type="dxa" w:w="3557"/>
            <w:shd w:fill="EAECEF"/>
            <w:tcMar>
              <w:top w:w="60" w:type="dxa"/>
              <w:bottom w:w="60" w:type="dxa"/>
              <w:left w:w="60" w:type="dxa"/>
              <w:right w:w="60" w:type="dxa"/>
            </w:tcMar>
          </w:tcPr>
          <w:p>
            <w:pPr>
              <w:spacing w:after="0"/>
              <w:jc w:val="center"/>
            </w:pPr>
            <w:r>
              <w:rPr>
                <w:b/>
                <w:sz w:val="16"/>
              </w:rPr>
              <w:t>Lưu Ý Phun Hoa, Trái Non &amp; Đọt</w:t>
            </w:r>
          </w:p>
        </w:tc>
      </w:tr>
      <w:tr>
        <w:trPr>
          <w:cantSplit/>
        </w:trPr>
        <w:tc>
          <w:tcPr>
            <w:tcW w:type="dxa" w:w="1440"/>
            <w:shd w:fill="FFFFFF"/>
            <w:tcMar>
              <w:top w:w="50" w:type="dxa"/>
              <w:bottom w:w="50" w:type="dxa"/>
              <w:left w:w="50" w:type="dxa"/>
              <w:right w:w="50" w:type="dxa"/>
            </w:tcMar>
          </w:tcPr>
          <w:p>
            <w:pPr>
              <w:spacing w:after="0"/>
              <w:jc w:val="center"/>
            </w:pPr>
            <w:r>
              <w:rPr>
                <w:b/>
                <w:sz w:val="15"/>
              </w:rPr>
              <w:t>SC</w:t>
            </w:r>
          </w:p>
        </w:tc>
        <w:tc>
          <w:tcPr>
            <w:tcW w:type="dxa" w:w="2592"/>
            <w:shd w:fill="FFFFFF"/>
            <w:tcMar>
              <w:top w:w="50" w:type="dxa"/>
              <w:bottom w:w="50" w:type="dxa"/>
              <w:left w:w="50" w:type="dxa"/>
              <w:right w:w="50" w:type="dxa"/>
            </w:tcMar>
          </w:tcPr>
          <w:p>
            <w:pPr>
              <w:spacing w:after="0"/>
            </w:pPr>
            <w:r>
              <w:rPr>
                <w:sz w:val="15"/>
              </w:rPr>
              <w:t>Suspension Concentrate (Huyền phù / Dạng Sữa)</w:t>
            </w:r>
          </w:p>
        </w:tc>
        <w:tc>
          <w:tcPr>
            <w:tcW w:type="dxa" w:w="2592"/>
            <w:shd w:fill="FFFFFF"/>
            <w:tcMar>
              <w:top w:w="50" w:type="dxa"/>
              <w:bottom w:w="50" w:type="dxa"/>
              <w:left w:w="50" w:type="dxa"/>
              <w:right w:w="50" w:type="dxa"/>
            </w:tcMar>
          </w:tcPr>
          <w:p>
            <w:pPr>
              <w:spacing w:after="0"/>
            </w:pPr>
            <w:r>
              <w:rPr>
                <w:b/>
                <w:color w:val="006400"/>
                <w:sz w:val="15"/>
              </w:rPr>
              <w:t>RẤT MÁT CÂY (An toàn nhất)</w:t>
            </w:r>
          </w:p>
        </w:tc>
        <w:tc>
          <w:tcPr>
            <w:tcW w:type="dxa" w:w="3557"/>
            <w:shd w:fill="FFFFFF"/>
            <w:tcMar>
              <w:top w:w="50" w:type="dxa"/>
              <w:bottom w:w="50" w:type="dxa"/>
              <w:left w:w="50" w:type="dxa"/>
              <w:right w:w="50" w:type="dxa"/>
            </w:tcMar>
          </w:tcPr>
          <w:p>
            <w:pPr>
              <w:spacing w:after="0"/>
            </w:pPr>
            <w:r>
              <w:rPr>
                <w:sz w:val="15"/>
              </w:rPr>
              <w:t>Ưu tiên số 1 khi cây đang xả nhụy, ra hoa, trái non và nhú đọt sầu riêng. Không gây sốc nhiệt.</w:t>
            </w:r>
          </w:p>
        </w:tc>
      </w:tr>
      <w:tr>
        <w:trPr>
          <w:cantSplit/>
        </w:trPr>
        <w:tc>
          <w:tcPr>
            <w:tcW w:type="dxa" w:w="1440"/>
            <w:shd w:fill="F9F9F9"/>
            <w:tcMar>
              <w:top w:w="50" w:type="dxa"/>
              <w:bottom w:w="50" w:type="dxa"/>
              <w:left w:w="50" w:type="dxa"/>
              <w:right w:w="50" w:type="dxa"/>
            </w:tcMar>
          </w:tcPr>
          <w:p>
            <w:pPr>
              <w:spacing w:after="0"/>
              <w:jc w:val="center"/>
            </w:pPr>
            <w:r>
              <w:rPr>
                <w:b/>
                <w:sz w:val="15"/>
              </w:rPr>
              <w:t>WG / WDG</w:t>
            </w:r>
          </w:p>
        </w:tc>
        <w:tc>
          <w:tcPr>
            <w:tcW w:type="dxa" w:w="2592"/>
            <w:shd w:fill="F9F9F9"/>
            <w:tcMar>
              <w:top w:w="50" w:type="dxa"/>
              <w:bottom w:w="50" w:type="dxa"/>
              <w:left w:w="50" w:type="dxa"/>
              <w:right w:w="50" w:type="dxa"/>
            </w:tcMar>
          </w:tcPr>
          <w:p>
            <w:pPr>
              <w:spacing w:after="0"/>
            </w:pPr>
            <w:r>
              <w:rPr>
                <w:sz w:val="15"/>
              </w:rPr>
              <w:t>Water Dispersible Granule (Cốm phân tán nước)</w:t>
            </w:r>
          </w:p>
        </w:tc>
        <w:tc>
          <w:tcPr>
            <w:tcW w:type="dxa" w:w="2592"/>
            <w:shd w:fill="F9F9F9"/>
            <w:tcMar>
              <w:top w:w="50" w:type="dxa"/>
              <w:bottom w:w="50" w:type="dxa"/>
              <w:left w:w="50" w:type="dxa"/>
              <w:right w:w="50" w:type="dxa"/>
            </w:tcMar>
          </w:tcPr>
          <w:p>
            <w:pPr>
              <w:spacing w:after="0"/>
            </w:pPr>
            <w:r>
              <w:rPr>
                <w:b/>
                <w:color w:val="006400"/>
                <w:sz w:val="15"/>
              </w:rPr>
              <w:t>MÁT CÂY</w:t>
            </w:r>
          </w:p>
        </w:tc>
        <w:tc>
          <w:tcPr>
            <w:tcW w:type="dxa" w:w="3557"/>
            <w:shd w:fill="F9F9F9"/>
            <w:tcMar>
              <w:top w:w="50" w:type="dxa"/>
              <w:bottom w:w="50" w:type="dxa"/>
              <w:left w:w="50" w:type="dxa"/>
              <w:right w:w="50" w:type="dxa"/>
            </w:tcMar>
          </w:tcPr>
          <w:p>
            <w:pPr>
              <w:spacing w:after="0"/>
            </w:pPr>
            <w:r>
              <w:rPr>
                <w:sz w:val="15"/>
              </w:rPr>
              <w:t>Không bụi, tan nhanh trong nước, an toàn cho hoa trái. Ít phụ gia dung môi hóa học.</w:t>
            </w:r>
          </w:p>
        </w:tc>
      </w:tr>
      <w:tr>
        <w:trPr>
          <w:cantSplit/>
        </w:trPr>
        <w:tc>
          <w:tcPr>
            <w:tcW w:type="dxa" w:w="1440"/>
            <w:shd w:fill="FFFFFF"/>
            <w:tcMar>
              <w:top w:w="50" w:type="dxa"/>
              <w:bottom w:w="50" w:type="dxa"/>
              <w:left w:w="50" w:type="dxa"/>
              <w:right w:w="50" w:type="dxa"/>
            </w:tcMar>
          </w:tcPr>
          <w:p>
            <w:pPr>
              <w:spacing w:after="0"/>
              <w:jc w:val="center"/>
            </w:pPr>
            <w:r>
              <w:rPr>
                <w:b/>
                <w:sz w:val="15"/>
              </w:rPr>
              <w:t>WP</w:t>
            </w:r>
          </w:p>
        </w:tc>
        <w:tc>
          <w:tcPr>
            <w:tcW w:type="dxa" w:w="2592"/>
            <w:shd w:fill="FFFFFF"/>
            <w:tcMar>
              <w:top w:w="50" w:type="dxa"/>
              <w:bottom w:w="50" w:type="dxa"/>
              <w:left w:w="50" w:type="dxa"/>
              <w:right w:w="50" w:type="dxa"/>
            </w:tcMar>
          </w:tcPr>
          <w:p>
            <w:pPr>
              <w:spacing w:after="0"/>
            </w:pPr>
            <w:r>
              <w:rPr>
                <w:sz w:val="15"/>
              </w:rPr>
              <w:t>Wettable Powder (Bột thấm nước)</w:t>
            </w:r>
          </w:p>
        </w:tc>
        <w:tc>
          <w:tcPr>
            <w:tcW w:type="dxa" w:w="2592"/>
            <w:shd w:fill="FFFFFF"/>
            <w:tcMar>
              <w:top w:w="50" w:type="dxa"/>
              <w:bottom w:w="50" w:type="dxa"/>
              <w:left w:w="50" w:type="dxa"/>
              <w:right w:w="50" w:type="dxa"/>
            </w:tcMar>
          </w:tcPr>
          <w:p>
            <w:pPr>
              <w:spacing w:after="0"/>
            </w:pPr>
            <w:r>
              <w:rPr>
                <w:b/>
                <w:color w:val="006400"/>
                <w:sz w:val="15"/>
              </w:rPr>
              <w:t>TRUNG TÍNH / MÁT</w:t>
            </w:r>
          </w:p>
        </w:tc>
        <w:tc>
          <w:tcPr>
            <w:tcW w:type="dxa" w:w="3557"/>
            <w:shd w:fill="FFFFFF"/>
            <w:tcMar>
              <w:top w:w="50" w:type="dxa"/>
              <w:bottom w:w="50" w:type="dxa"/>
              <w:left w:w="50" w:type="dxa"/>
              <w:right w:w="50" w:type="dxa"/>
            </w:tcMar>
          </w:tcPr>
          <w:p>
            <w:pPr>
              <w:spacing w:after="0"/>
            </w:pPr>
            <w:r>
              <w:rPr>
                <w:sz w:val="15"/>
              </w:rPr>
              <w:t>Bám dính tốt nhưng có thể để lại vệt trắng trên trái. Cần khuấy tan kỹ trước khi đổ vào phuy.</w:t>
            </w:r>
          </w:p>
        </w:tc>
      </w:tr>
      <w:tr>
        <w:trPr>
          <w:cantSplit/>
        </w:trPr>
        <w:tc>
          <w:tcPr>
            <w:tcW w:type="dxa" w:w="1440"/>
            <w:shd w:fill="F9F9F9"/>
            <w:tcMar>
              <w:top w:w="50" w:type="dxa"/>
              <w:bottom w:w="50" w:type="dxa"/>
              <w:left w:w="50" w:type="dxa"/>
              <w:right w:w="50" w:type="dxa"/>
            </w:tcMar>
          </w:tcPr>
          <w:p>
            <w:pPr>
              <w:spacing w:after="0"/>
              <w:jc w:val="center"/>
            </w:pPr>
            <w:r>
              <w:rPr>
                <w:b/>
                <w:sz w:val="15"/>
              </w:rPr>
              <w:t>SL / SP</w:t>
            </w:r>
          </w:p>
        </w:tc>
        <w:tc>
          <w:tcPr>
            <w:tcW w:type="dxa" w:w="2592"/>
            <w:shd w:fill="F9F9F9"/>
            <w:tcMar>
              <w:top w:w="50" w:type="dxa"/>
              <w:bottom w:w="50" w:type="dxa"/>
              <w:left w:w="50" w:type="dxa"/>
              <w:right w:w="50" w:type="dxa"/>
            </w:tcMar>
          </w:tcPr>
          <w:p>
            <w:pPr>
              <w:spacing w:after="0"/>
            </w:pPr>
            <w:r>
              <w:rPr>
                <w:sz w:val="15"/>
              </w:rPr>
              <w:t>Soluble Liquid / Powder (Dung dịch hòa tan)</w:t>
            </w:r>
          </w:p>
        </w:tc>
        <w:tc>
          <w:tcPr>
            <w:tcW w:type="dxa" w:w="2592"/>
            <w:shd w:fill="F9F9F9"/>
            <w:tcMar>
              <w:top w:w="50" w:type="dxa"/>
              <w:bottom w:w="50" w:type="dxa"/>
              <w:left w:w="50" w:type="dxa"/>
              <w:right w:w="50" w:type="dxa"/>
            </w:tcMar>
          </w:tcPr>
          <w:p>
            <w:pPr>
              <w:spacing w:after="0"/>
            </w:pPr>
            <w:r>
              <w:rPr>
                <w:b/>
                <w:color w:val="006400"/>
                <w:sz w:val="15"/>
              </w:rPr>
              <w:t>MÁT CÂY</w:t>
            </w:r>
          </w:p>
        </w:tc>
        <w:tc>
          <w:tcPr>
            <w:tcW w:type="dxa" w:w="3557"/>
            <w:shd w:fill="F9F9F9"/>
            <w:tcMar>
              <w:top w:w="50" w:type="dxa"/>
              <w:bottom w:w="50" w:type="dxa"/>
              <w:left w:w="50" w:type="dxa"/>
              <w:right w:w="50" w:type="dxa"/>
            </w:tcMar>
          </w:tcPr>
          <w:p>
            <w:pPr>
              <w:spacing w:after="0"/>
            </w:pPr>
            <w:r>
              <w:rPr>
                <w:sz w:val="15"/>
              </w:rPr>
              <w:t>Tan hoàn toàn trong nước, thẩm thấu nhanh, an toàn cho mô non.</w:t>
            </w:r>
          </w:p>
        </w:tc>
      </w:tr>
      <w:tr>
        <w:trPr>
          <w:cantSplit/>
        </w:trPr>
        <w:tc>
          <w:tcPr>
            <w:tcW w:type="dxa" w:w="1440"/>
            <w:shd w:fill="FFFFFF"/>
            <w:tcMar>
              <w:top w:w="50" w:type="dxa"/>
              <w:bottom w:w="50" w:type="dxa"/>
              <w:left w:w="50" w:type="dxa"/>
              <w:right w:w="50" w:type="dxa"/>
            </w:tcMar>
          </w:tcPr>
          <w:p>
            <w:pPr>
              <w:spacing w:after="0"/>
              <w:jc w:val="center"/>
            </w:pPr>
            <w:r>
              <w:rPr>
                <w:b/>
                <w:sz w:val="15"/>
              </w:rPr>
              <w:t>EW</w:t>
            </w:r>
          </w:p>
        </w:tc>
        <w:tc>
          <w:tcPr>
            <w:tcW w:type="dxa" w:w="2592"/>
            <w:shd w:fill="FFFFFF"/>
            <w:tcMar>
              <w:top w:w="50" w:type="dxa"/>
              <w:bottom w:w="50" w:type="dxa"/>
              <w:left w:w="50" w:type="dxa"/>
              <w:right w:w="50" w:type="dxa"/>
            </w:tcMar>
          </w:tcPr>
          <w:p>
            <w:pPr>
              <w:spacing w:after="0"/>
            </w:pPr>
            <w:r>
              <w:rPr>
                <w:sz w:val="15"/>
              </w:rPr>
              <w:t>Emulsion in Water (Nhũ tương dầu trong nước)</w:t>
            </w:r>
          </w:p>
        </w:tc>
        <w:tc>
          <w:tcPr>
            <w:tcW w:type="dxa" w:w="2592"/>
            <w:shd w:fill="FFFFFF"/>
            <w:tcMar>
              <w:top w:w="50" w:type="dxa"/>
              <w:bottom w:w="50" w:type="dxa"/>
              <w:left w:w="50" w:type="dxa"/>
              <w:right w:w="50" w:type="dxa"/>
            </w:tcMar>
          </w:tcPr>
          <w:p>
            <w:pPr>
              <w:spacing w:after="0"/>
            </w:pPr>
            <w:r>
              <w:rPr>
                <w:b/>
                <w:color w:val="006400"/>
                <w:sz w:val="15"/>
              </w:rPr>
              <w:t>MÁT / ÊM CÂY</w:t>
            </w:r>
          </w:p>
        </w:tc>
        <w:tc>
          <w:tcPr>
            <w:tcW w:type="dxa" w:w="3557"/>
            <w:shd w:fill="FFFFFF"/>
            <w:tcMar>
              <w:top w:w="50" w:type="dxa"/>
              <w:bottom w:w="50" w:type="dxa"/>
              <w:left w:w="50" w:type="dxa"/>
              <w:right w:w="50" w:type="dxa"/>
            </w:tcMar>
          </w:tcPr>
          <w:p>
            <w:pPr>
              <w:spacing w:after="0"/>
            </w:pPr>
            <w:r>
              <w:rPr>
                <w:sz w:val="15"/>
              </w:rPr>
              <w:t>Dung môi nước giảm thiểu tối đa hiện tượng nóng hoa so với EC thông thường.</w:t>
            </w:r>
          </w:p>
        </w:tc>
      </w:tr>
      <w:tr>
        <w:trPr>
          <w:cantSplit/>
        </w:trPr>
        <w:tc>
          <w:tcPr>
            <w:tcW w:type="dxa" w:w="1440"/>
            <w:shd w:fill="F9F9F9"/>
            <w:tcMar>
              <w:top w:w="50" w:type="dxa"/>
              <w:bottom w:w="50" w:type="dxa"/>
              <w:left w:w="50" w:type="dxa"/>
              <w:right w:w="50" w:type="dxa"/>
            </w:tcMar>
          </w:tcPr>
          <w:p>
            <w:pPr>
              <w:spacing w:after="0"/>
              <w:jc w:val="center"/>
            </w:pPr>
            <w:r>
              <w:rPr>
                <w:b/>
                <w:sz w:val="15"/>
              </w:rPr>
              <w:t>EC / ND</w:t>
            </w:r>
          </w:p>
        </w:tc>
        <w:tc>
          <w:tcPr>
            <w:tcW w:type="dxa" w:w="2592"/>
            <w:shd w:fill="F9F9F9"/>
            <w:tcMar>
              <w:top w:w="50" w:type="dxa"/>
              <w:bottom w:w="50" w:type="dxa"/>
              <w:left w:w="50" w:type="dxa"/>
              <w:right w:w="50" w:type="dxa"/>
            </w:tcMar>
          </w:tcPr>
          <w:p>
            <w:pPr>
              <w:spacing w:after="0"/>
            </w:pPr>
            <w:r>
              <w:rPr>
                <w:sz w:val="15"/>
              </w:rPr>
              <w:t>Emulsifiable Concentrate (Nhũ dầu)</w:t>
            </w:r>
          </w:p>
        </w:tc>
        <w:tc>
          <w:tcPr>
            <w:tcW w:type="dxa" w:w="2592"/>
            <w:shd w:fill="F9F9F9"/>
            <w:tcMar>
              <w:top w:w="50" w:type="dxa"/>
              <w:bottom w:w="50" w:type="dxa"/>
              <w:left w:w="50" w:type="dxa"/>
              <w:right w:w="50" w:type="dxa"/>
            </w:tcMar>
          </w:tcPr>
          <w:p>
            <w:pPr>
              <w:spacing w:after="0"/>
            </w:pPr>
            <w:r>
              <w:rPr>
                <w:b/>
                <w:color w:val="B40000"/>
                <w:sz w:val="15"/>
              </w:rPr>
              <w:t>NÓNG CÂY (Chứa dung môi dầu)</w:t>
            </w:r>
          </w:p>
        </w:tc>
        <w:tc>
          <w:tcPr>
            <w:tcW w:type="dxa" w:w="3557"/>
            <w:shd w:fill="F9F9F9"/>
            <w:tcMar>
              <w:top w:w="50" w:type="dxa"/>
              <w:bottom w:w="50" w:type="dxa"/>
              <w:left w:w="50" w:type="dxa"/>
              <w:right w:w="50" w:type="dxa"/>
            </w:tcMar>
          </w:tcPr>
          <w:p>
            <w:pPr>
              <w:spacing w:after="0"/>
            </w:pPr>
            <w:r>
              <w:rPr>
                <w:sz w:val="15"/>
              </w:rPr>
              <w:t>Hạ gục sâu nhanh, bám dính mạnh nhưng NÓNG. TUYỆT ĐỐI HẠN CHẾ phun trúng hoa nở, trái non dưới trời nắng to.</w:t>
            </w:r>
          </w:p>
        </w:tc>
      </w:tr>
      <w:tr>
        <w:trPr>
          <w:cantSplit/>
        </w:trPr>
        <w:tc>
          <w:tcPr>
            <w:tcW w:type="dxa" w:w="1440"/>
            <w:shd w:fill="FFFFFF"/>
            <w:tcMar>
              <w:top w:w="50" w:type="dxa"/>
              <w:bottom w:w="50" w:type="dxa"/>
              <w:left w:w="50" w:type="dxa"/>
              <w:right w:w="50" w:type="dxa"/>
            </w:tcMar>
          </w:tcPr>
          <w:p>
            <w:pPr>
              <w:spacing w:after="0"/>
              <w:jc w:val="center"/>
            </w:pPr>
            <w:r>
              <w:rPr>
                <w:b/>
                <w:sz w:val="15"/>
              </w:rPr>
              <w:t>OD</w:t>
            </w:r>
          </w:p>
        </w:tc>
        <w:tc>
          <w:tcPr>
            <w:tcW w:type="dxa" w:w="2592"/>
            <w:shd w:fill="FFFFFF"/>
            <w:tcMar>
              <w:top w:w="50" w:type="dxa"/>
              <w:bottom w:w="50" w:type="dxa"/>
              <w:left w:w="50" w:type="dxa"/>
              <w:right w:w="50" w:type="dxa"/>
            </w:tcMar>
          </w:tcPr>
          <w:p>
            <w:pPr>
              <w:spacing w:after="0"/>
            </w:pPr>
            <w:r>
              <w:rPr>
                <w:sz w:val="15"/>
              </w:rPr>
              <w:t>Oil Dispersion (Huyền phù trong dầu)</w:t>
            </w:r>
          </w:p>
        </w:tc>
        <w:tc>
          <w:tcPr>
            <w:tcW w:type="dxa" w:w="2592"/>
            <w:shd w:fill="FFFFFF"/>
            <w:tcMar>
              <w:top w:w="50" w:type="dxa"/>
              <w:bottom w:w="50" w:type="dxa"/>
              <w:left w:w="50" w:type="dxa"/>
              <w:right w:w="50" w:type="dxa"/>
            </w:tcMar>
          </w:tcPr>
          <w:p>
            <w:pPr>
              <w:spacing w:after="0"/>
            </w:pPr>
            <w:r>
              <w:rPr>
                <w:b/>
                <w:color w:val="B40000"/>
                <w:sz w:val="15"/>
              </w:rPr>
              <w:t>HIỆU LỰC CAO - HƠI NÓNG</w:t>
            </w:r>
          </w:p>
        </w:tc>
        <w:tc>
          <w:tcPr>
            <w:tcW w:type="dxa" w:w="3557"/>
            <w:shd w:fill="FFFFFF"/>
            <w:tcMar>
              <w:top w:w="50" w:type="dxa"/>
              <w:bottom w:w="50" w:type="dxa"/>
              <w:left w:w="50" w:type="dxa"/>
              <w:right w:w="50" w:type="dxa"/>
            </w:tcMar>
          </w:tcPr>
          <w:p>
            <w:pPr>
              <w:spacing w:after="0"/>
            </w:pPr>
            <w:r>
              <w:rPr>
                <w:sz w:val="15"/>
              </w:rPr>
              <w:t>Thấm qua lớp sáp của côn trùng cực mạnh (trừ rệp sáp, bọ trĩ), cần tuân thủ đúng liều hướng dẫn.</w:t>
            </w:r>
          </w:p>
        </w:tc>
      </w:tr>
    </w:tbl>
    <w:p>
      <w:pPr>
        <w:spacing w:before="200" w:after="80"/>
      </w:pPr>
      <w:r>
        <w:rPr>
          <w:b/>
          <w:color w:val="B42814"/>
          <w:sz w:val="20"/>
        </w:rPr>
        <w:t>3. NĂM ĐIỀU CẤM KỴ KHI PHỐI TRỘN THUỐC BVTV &amp; PHÂN BÓN LÁ</w:t>
      </w:r>
    </w:p>
    <w:p>
      <w:pPr>
        <w:spacing w:after="120"/>
        <w:ind w:left="216"/>
      </w:pPr>
      <w:r>
        <w:rPr>
          <w:sz w:val="18"/>
        </w:rPr>
        <w:t>1. KHÔNG pha thuốc gốc Đồng vô cơ (Đồng đỏ Cuprous Oxide, COC 85, Bordeaux) với các thuốc Lân hữu cơ, thuốc vi sinh hoặc phân bón lá có đạm cao -&gt; Gây kết tủa vón cục, mất tác dụng sát khuẩn và làm cháy lá non.</w:t>
        <w:br/>
        <w:t>2. KHÔNG pha chung phân bón có hàm lượng CANXI cao với phân có LÂN (Phosphorus) cao hoặc KALI SULPHAT (Chứa gốc SO4--) -&gt; Gây phản ứng kết tủa thành thạch cao (Canxi Sulphat / Canxi Phosphate) không tan, làm nghẹt béc phun và cây không hút được.</w:t>
        <w:br/>
        <w:t>3. KHÔNG phối trộn 2 loại thuốc có CÙNG MÃ CƠ CHẾ TÁC ĐỘNG (cùng mã FRAC hoặc cùng mã IRAC) trong 1 lần phun -&gt; Vừa lãng phí tiền bạc, vừa làm bộc phát nhanh chủng dịch hại kháng thuốc gấp nhiều lần.</w:t>
        <w:br/>
        <w:t>4. KHÔNG phối quá 4 loại thuốc trong cùng 1 phuy (Tối đa chỉ nên phối: 1 thuốc Sâu/Rầy + 1 thuốc Bệnh + 1 Dinh dưỡng/Vi lượng + 1 Bám dính).</w:t>
        <w:br/>
        <w:t>5. KHÔNG phun thuốc nhũ dầu (EC) hoặc chất bám dính dưới trời nắng gắt nhiệt độ trên 32°C -&gt; Lớp dầu hấp thụ bức xạ nhiệt mặt trời làm luộc chín mô biểu bì lá non và trái non (cháy mép lá, rám trái).</w:t>
      </w:r>
    </w:p>
    <w:p>
      <w:pPr>
        <w:spacing w:before="200" w:after="80"/>
      </w:pPr>
      <w:r>
        <w:rPr>
          <w:b/>
          <w:color w:val="003366"/>
          <w:sz w:val="20"/>
        </w:rPr>
        <w:t>4. SƠ ĐỒ LUÂN PHIÊN GỐC THUỐC CHỐNG KHÁNG THỰC CHIẾN TẠI TÂY NGUYÊN</w:t>
      </w:r>
    </w:p>
    <w:p>
      <w:pPr>
        <w:spacing w:after="120"/>
        <w:ind w:left="216"/>
      </w:pPr>
      <w:r>
        <w:rPr>
          <w:sz w:val="18"/>
        </w:rPr>
        <w:t>A. PHÁC ĐỒ ĐẶC TRỊ BỌ TRĨ &amp; RẦY XANH KHÁNG THUỐC TRÊN SẦU RIÊNG:</w:t>
        <w:br/>
        <w:t xml:space="preserve">   • Lần 1 (Nhú tim đèn 1 - 2 cm): Phun nhóm Neonicotinoid IRAC 4A (Thiamethoxam như Nofara 35WG, Riegenf USA; Imidacloprid như Womida 700WG) + Cúc tổng hợp IRAC 3A (Lambda-Cyhalothrin như Tegula Ấn Độ) -&gt; Diệt nhanh bướm/thành trùng và rầy đẻ trứng.</w:t>
        <w:br/>
        <w:t xml:space="preserve">   • Lần 2 (Sau 5 - 7 ngày, lá mở đầu tiên): ĐỔI SANG nhóm Ketoenol IRAC 23 (Spirotetramat - Tề Thiên USA) HOẶC nhóm Pyrrole IRAC 13 (Chlorfenapyr) -&gt; Diệt triệt để ấu trùng non mới nở và bọ trĩ ẩn nấp trong nách lá.</w:t>
        <w:br/>
        <w:t xml:space="preserve">   • Lần 3 (Lá mở rộng chuẩn bị già): Dùng sinh học Avermectin IRAC 6 (Abamectin như Resgant 5EC; Emamectin benzoate như Sâu A Phủ) + Loang trải siêu thấm -&gt; Quét sạch lứa gối đầu, bảo vệ toàn bộ cơi lá không bị teo đọt.</w:t>
        <w:br/>
        <w:br/>
        <w:t>B. PHÁC ĐỒ PHÒNG TRỊ NẤM PHYTOPHTHORA (NỨT THÂN XÌ MỦ &amp; THỐI RỄ):</w:t>
        <w:br/>
        <w:t xml:space="preserve">   • Phòng ngừa định kỳ: Dùng Phosphonate FRAC P07 (Fosetyl-Al như Aliette 800WG, Anlien 400SC hoặc Lân 2 chiều Agri-Fos, Delta Fos) tưới gốc hoặc phun tán để kích kháng chủ động, tạo enzyme tự vệ phytoalexin.</w:t>
        <w:br/>
        <w:t xml:space="preserve">   • Khi cây phát bệnh (Vết xì mủ ướt, thối rễ): Luân phiên giữa Metalaxyl FRAC 04 (Binhtaxyl 25EC, Karoke 350WP, Ridomil Gold) và Dimethomorph FRAC 40 (Dimethor 500SC, Phytocide 50WP) quét trực tiếp và tưới quanh tán để dập tắt sợi nấm.</w:t>
        <w:br/>
        <w:t xml:space="preserve">   • Sau khi vết bệnh khô: Quét Đồng đỏ FRAC M01 (Eddy 72WP, Norshield 86.2WG) hoặc Đồng hữu cơ để sát trùng bề mặt, chống tái nhiễm rong rêu nấm khuẩn.</w:t>
      </w:r>
    </w:p>
    <w:sectPr w:rsidR="00FC693F" w:rsidRPr="0006063C" w:rsidSect="00034616">
      <w:headerReference w:type="default" r:id="rId9"/>
      <w:footerReference w:type="default" r:id="rId10"/>
      <w:pgSz w:w="11909" w:h="16834"/>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Phân loại FRAC - IRAC | Cơ chế tác động ghi đầy đủ 100% không cắt bớt | Đầy đủ tên thuốc trong kho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SỔ TAY TRA CỨU: 56 NHÓM HỢP CHẤT BVTV - CƠ CHẾ TÁC ĐỘNG ĐẦY ĐỦ &amp; TÊN THUỐC THƯƠNG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Calibri" w:hAnsi="Calibri"/>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787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787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